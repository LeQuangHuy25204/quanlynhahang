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THIẾT KẾ CƠ SỞ DỮ LIỆU</w:t>
      </w:r>
    </w:p>
    <w:p>
      <w:r>
        <w:t xml:space="preserve">Cơ sở dữ liệu của hệ thống quản lý nhà hàng được xây dựng trên hệ quản trị cơ sở dữ liệu MariaDB. </w:t>
      </w:r>
      <w:r>
        <w:t>Cơ sở dữ liệu quanlynhahang gồm 16 bảng, được thiết kế nhằm lưu trữ và quản lý thông tin về nhà hàng, chi nhánh, khu vực, bàn, thực đơn, nhân viên, phiên bàn, khách tham gia phiên, đơn hàng, chi tiết đơn hàng, thanh toán, hóa đơn và chương trình khuyến mãi.</w:t>
      </w:r>
    </w:p>
    <w:p>
      <w:r>
        <w:t>Các bảng được liên kết với nhau thông qua khóa chính (Primary Key – PK) và khóa ngoại (Foreign Key – FK), đảm bảo tính toàn vẹn và nhất quán của dữ liệu.</w:t>
      </w:r>
    </w:p>
    <w:p>
      <w:pPr>
        <w:pStyle w:val="Heading3"/>
      </w:pPr>
      <w:r>
        <w:t>3.X.1. Bảng Restaurant</w:t>
      </w:r>
    </w:p>
    <w:p>
      <w:r>
        <w:rPr>
          <w:b/>
        </w:rPr>
        <w:t xml:space="preserve">Mục đích: </w:t>
      </w:r>
      <w:r>
        <w:t>Lưu trữ thông tin chung của nhà hàng.</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after="0"/>
            </w:pPr>
            <w:r>
              <w:rPr>
                <w:rFonts w:ascii="Times New Roman" w:hAnsi="Times New Roman"/>
                <w:sz w:val="22"/>
              </w:rPr>
              <w:t>STT</w:t>
            </w:r>
          </w:p>
        </w:tc>
        <w:tc>
          <w:tcPr>
            <w:tcW w:type="dxa" w:w="1824"/>
            <w:vAlign w:val="center"/>
          </w:tcPr>
          <w:p>
            <w:pPr>
              <w:spacing w:after="0"/>
            </w:pPr>
            <w:r>
              <w:rPr>
                <w:rFonts w:ascii="Times New Roman" w:hAnsi="Times New Roman"/>
                <w:sz w:val="22"/>
              </w:rPr>
              <w:t>Tên thuộc tính</w:t>
            </w:r>
          </w:p>
        </w:tc>
        <w:tc>
          <w:tcPr>
            <w:tcW w:type="dxa" w:w="1824"/>
            <w:vAlign w:val="center"/>
          </w:tcPr>
          <w:p>
            <w:pPr>
              <w:spacing w:after="0"/>
            </w:pPr>
            <w:r>
              <w:rPr>
                <w:rFonts w:ascii="Times New Roman" w:hAnsi="Times New Roman"/>
                <w:sz w:val="22"/>
              </w:rPr>
              <w:t>Kiểu dữ liệu</w:t>
            </w:r>
          </w:p>
        </w:tc>
        <w:tc>
          <w:tcPr>
            <w:tcW w:type="dxa" w:w="1824"/>
            <w:vAlign w:val="center"/>
          </w:tcPr>
          <w:p>
            <w:pPr>
              <w:spacing w:after="0"/>
            </w:pPr>
            <w:r>
              <w:rPr>
                <w:rFonts w:ascii="Times New Roman" w:hAnsi="Times New Roman"/>
                <w:sz w:val="22"/>
              </w:rPr>
              <w:t>Ràng buộc</w:t>
            </w:r>
          </w:p>
        </w:tc>
        <w:tc>
          <w:tcPr>
            <w:tcW w:type="dxa" w:w="1824"/>
            <w:vAlign w:val="center"/>
          </w:tcPr>
          <w:p>
            <w:pPr>
              <w:spacing w:after="0"/>
            </w:pPr>
            <w:r>
              <w:rPr>
                <w:rFonts w:ascii="Times New Roman" w:hAnsi="Times New Roman"/>
                <w:sz w:val="22"/>
              </w:rPr>
              <w:t>Mô tả</w:t>
            </w:r>
          </w:p>
        </w:tc>
      </w:tr>
      <w:tr>
        <w:tc>
          <w:tcPr>
            <w:tcW w:type="dxa" w:w="1824"/>
            <w:vAlign w:val="center"/>
          </w:tcPr>
          <w:p>
            <w:pPr>
              <w:spacing w:after="0"/>
            </w:pPr>
            <w:r>
              <w:rPr>
                <w:rFonts w:ascii="Times New Roman" w:hAnsi="Times New Roman"/>
                <w:sz w:val="22"/>
              </w:rPr>
              <w:t>1</w:t>
            </w:r>
          </w:p>
        </w:tc>
        <w:tc>
          <w:tcPr>
            <w:tcW w:type="dxa" w:w="1824"/>
            <w:vAlign w:val="center"/>
          </w:tcPr>
          <w:p>
            <w:pPr>
              <w:spacing w:after="0"/>
            </w:pPr>
            <w:r>
              <w:rPr>
                <w:rFonts w:ascii="Times New Roman" w:hAnsi="Times New Roman"/>
                <w:sz w:val="22"/>
              </w:rPr>
              <w:t>RestaurantID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PK, Auto Increment</w:t>
            </w:r>
          </w:p>
        </w:tc>
        <w:tc>
          <w:tcPr>
            <w:tcW w:type="dxa" w:w="1824"/>
            <w:vAlign w:val="center"/>
          </w:tcPr>
          <w:p>
            <w:pPr>
              <w:spacing w:after="0"/>
            </w:pPr>
            <w:r>
              <w:rPr>
                <w:rFonts w:ascii="Times New Roman" w:hAnsi="Times New Roman"/>
                <w:sz w:val="22"/>
              </w:rPr>
              <w:t>Mã nhà hàng</w:t>
            </w:r>
          </w:p>
        </w:tc>
      </w:tr>
      <w:tr>
        <w:tc>
          <w:tcPr>
            <w:tcW w:type="dxa" w:w="1824"/>
            <w:vAlign w:val="center"/>
          </w:tcPr>
          <w:p>
            <w:pPr>
              <w:spacing w:after="0"/>
            </w:pPr>
            <w:r>
              <w:rPr>
                <w:rFonts w:ascii="Times New Roman" w:hAnsi="Times New Roman"/>
                <w:sz w:val="22"/>
              </w:rPr>
              <w:t>2</w:t>
            </w:r>
          </w:p>
        </w:tc>
        <w:tc>
          <w:tcPr>
            <w:tcW w:type="dxa" w:w="1824"/>
            <w:vAlign w:val="center"/>
          </w:tcPr>
          <w:p>
            <w:pPr>
              <w:spacing w:after="0"/>
            </w:pPr>
            <w:r>
              <w:rPr>
                <w:rFonts w:ascii="Times New Roman" w:hAnsi="Times New Roman"/>
                <w:sz w:val="22"/>
              </w:rPr>
              <w:t>Name</w:t>
            </w:r>
          </w:p>
        </w:tc>
        <w:tc>
          <w:tcPr>
            <w:tcW w:type="dxa" w:w="1824"/>
            <w:vAlign w:val="center"/>
          </w:tcPr>
          <w:p>
            <w:pPr>
              <w:spacing w:after="0"/>
            </w:pPr>
            <w:r>
              <w:rPr>
                <w:rFonts w:ascii="Times New Roman" w:hAnsi="Times New Roman"/>
                <w:sz w:val="22"/>
              </w:rPr>
              <w:t>varchar(255)</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Tên nhà hàng</w:t>
            </w:r>
          </w:p>
        </w:tc>
      </w:tr>
      <w:tr>
        <w:tc>
          <w:tcPr>
            <w:tcW w:type="dxa" w:w="1824"/>
            <w:vAlign w:val="center"/>
          </w:tcPr>
          <w:p>
            <w:pPr>
              <w:spacing w:after="0"/>
            </w:pPr>
            <w:r>
              <w:rPr>
                <w:rFonts w:ascii="Times New Roman" w:hAnsi="Times New Roman"/>
                <w:sz w:val="22"/>
              </w:rPr>
              <w:t>3</w:t>
            </w:r>
          </w:p>
        </w:tc>
        <w:tc>
          <w:tcPr>
            <w:tcW w:type="dxa" w:w="1824"/>
            <w:vAlign w:val="center"/>
          </w:tcPr>
          <w:p>
            <w:pPr>
              <w:spacing w:after="0"/>
            </w:pPr>
            <w:r>
              <w:rPr>
                <w:rFonts w:ascii="Times New Roman" w:hAnsi="Times New Roman"/>
                <w:sz w:val="22"/>
              </w:rPr>
              <w:t>Logo</w:t>
            </w:r>
          </w:p>
        </w:tc>
        <w:tc>
          <w:tcPr>
            <w:tcW w:type="dxa" w:w="1824"/>
            <w:vAlign w:val="center"/>
          </w:tcPr>
          <w:p>
            <w:pPr>
              <w:spacing w:after="0"/>
            </w:pPr>
            <w:r>
              <w:rPr>
                <w:rFonts w:ascii="Times New Roman" w:hAnsi="Times New Roman"/>
                <w:sz w:val="22"/>
              </w:rPr>
              <w:t>varchar(500)</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Đường dẫn hình ảnh logo</w:t>
            </w:r>
          </w:p>
        </w:tc>
      </w:tr>
      <w:tr>
        <w:tc>
          <w:tcPr>
            <w:tcW w:type="dxa" w:w="1824"/>
            <w:vAlign w:val="center"/>
          </w:tcPr>
          <w:p>
            <w:pPr>
              <w:spacing w:after="0"/>
            </w:pPr>
            <w:r>
              <w:rPr>
                <w:rFonts w:ascii="Times New Roman" w:hAnsi="Times New Roman"/>
                <w:sz w:val="22"/>
              </w:rPr>
              <w:t>4</w:t>
            </w:r>
          </w:p>
        </w:tc>
        <w:tc>
          <w:tcPr>
            <w:tcW w:type="dxa" w:w="1824"/>
            <w:vAlign w:val="center"/>
          </w:tcPr>
          <w:p>
            <w:pPr>
              <w:spacing w:after="0"/>
            </w:pPr>
            <w:r>
              <w:rPr>
                <w:rFonts w:ascii="Times New Roman" w:hAnsi="Times New Roman"/>
                <w:sz w:val="22"/>
              </w:rPr>
              <w:t>Description</w:t>
            </w:r>
          </w:p>
        </w:tc>
        <w:tc>
          <w:tcPr>
            <w:tcW w:type="dxa" w:w="1824"/>
            <w:vAlign w:val="center"/>
          </w:tcPr>
          <w:p>
            <w:pPr>
              <w:spacing w:after="0"/>
            </w:pPr>
            <w:r>
              <w:rPr>
                <w:rFonts w:ascii="Times New Roman" w:hAnsi="Times New Roman"/>
                <w:sz w:val="22"/>
              </w:rPr>
              <w:t>longtext</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Mô tả nhà hàng</w:t>
            </w:r>
          </w:p>
        </w:tc>
      </w:tr>
      <w:tr>
        <w:tc>
          <w:tcPr>
            <w:tcW w:type="dxa" w:w="1824"/>
            <w:vAlign w:val="center"/>
          </w:tcPr>
          <w:p>
            <w:pPr>
              <w:spacing w:after="0"/>
            </w:pPr>
            <w:r>
              <w:rPr>
                <w:rFonts w:ascii="Times New Roman" w:hAnsi="Times New Roman"/>
                <w:sz w:val="22"/>
              </w:rPr>
              <w:t>5</w:t>
            </w:r>
          </w:p>
        </w:tc>
        <w:tc>
          <w:tcPr>
            <w:tcW w:type="dxa" w:w="1824"/>
            <w:vAlign w:val="center"/>
          </w:tcPr>
          <w:p>
            <w:pPr>
              <w:spacing w:after="0"/>
            </w:pPr>
            <w:r>
              <w:rPr>
                <w:rFonts w:ascii="Times New Roman" w:hAnsi="Times New Roman"/>
                <w:sz w:val="22"/>
              </w:rPr>
              <w:t>Address</w:t>
            </w:r>
          </w:p>
        </w:tc>
        <w:tc>
          <w:tcPr>
            <w:tcW w:type="dxa" w:w="1824"/>
            <w:vAlign w:val="center"/>
          </w:tcPr>
          <w:p>
            <w:pPr>
              <w:spacing w:after="0"/>
            </w:pPr>
            <w:r>
              <w:rPr>
                <w:rFonts w:ascii="Times New Roman" w:hAnsi="Times New Roman"/>
                <w:sz w:val="22"/>
              </w:rPr>
              <w:t>varchar(500)</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Địa chỉ nhà hàng</w:t>
            </w:r>
          </w:p>
        </w:tc>
      </w:tr>
      <w:tr>
        <w:tc>
          <w:tcPr>
            <w:tcW w:type="dxa" w:w="1824"/>
            <w:vAlign w:val="center"/>
          </w:tcPr>
          <w:p>
            <w:pPr>
              <w:spacing w:after="0"/>
            </w:pPr>
            <w:r>
              <w:rPr>
                <w:rFonts w:ascii="Times New Roman" w:hAnsi="Times New Roman"/>
                <w:sz w:val="22"/>
              </w:rPr>
              <w:t>6</w:t>
            </w:r>
          </w:p>
        </w:tc>
        <w:tc>
          <w:tcPr>
            <w:tcW w:type="dxa" w:w="1824"/>
            <w:vAlign w:val="center"/>
          </w:tcPr>
          <w:p>
            <w:pPr>
              <w:spacing w:after="0"/>
            </w:pPr>
            <w:r>
              <w:rPr>
                <w:rFonts w:ascii="Times New Roman" w:hAnsi="Times New Roman"/>
                <w:sz w:val="22"/>
              </w:rPr>
              <w:t>Phone</w:t>
            </w:r>
          </w:p>
        </w:tc>
        <w:tc>
          <w:tcPr>
            <w:tcW w:type="dxa" w:w="1824"/>
            <w:vAlign w:val="center"/>
          </w:tcPr>
          <w:p>
            <w:pPr>
              <w:spacing w:after="0"/>
            </w:pPr>
            <w:r>
              <w:rPr>
                <w:rFonts w:ascii="Times New Roman" w:hAnsi="Times New Roman"/>
                <w:sz w:val="22"/>
              </w:rPr>
              <w:t>varchar(20)</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Số điện thoại</w:t>
            </w:r>
          </w:p>
        </w:tc>
      </w:tr>
      <w:tr>
        <w:tc>
          <w:tcPr>
            <w:tcW w:type="dxa" w:w="1824"/>
            <w:vAlign w:val="center"/>
          </w:tcPr>
          <w:p>
            <w:pPr>
              <w:spacing w:after="0"/>
            </w:pPr>
            <w:r>
              <w:rPr>
                <w:rFonts w:ascii="Times New Roman" w:hAnsi="Times New Roman"/>
                <w:sz w:val="22"/>
              </w:rPr>
              <w:t>7</w:t>
            </w:r>
          </w:p>
        </w:tc>
        <w:tc>
          <w:tcPr>
            <w:tcW w:type="dxa" w:w="1824"/>
            <w:vAlign w:val="center"/>
          </w:tcPr>
          <w:p>
            <w:pPr>
              <w:spacing w:after="0"/>
            </w:pPr>
            <w:r>
              <w:rPr>
                <w:rFonts w:ascii="Times New Roman" w:hAnsi="Times New Roman"/>
                <w:sz w:val="22"/>
              </w:rPr>
              <w:t>TaxCode</w:t>
            </w:r>
          </w:p>
        </w:tc>
        <w:tc>
          <w:tcPr>
            <w:tcW w:type="dxa" w:w="1824"/>
            <w:vAlign w:val="center"/>
          </w:tcPr>
          <w:p>
            <w:pPr>
              <w:spacing w:after="0"/>
            </w:pPr>
            <w:r>
              <w:rPr>
                <w:rFonts w:ascii="Times New Roman" w:hAnsi="Times New Roman"/>
                <w:sz w:val="22"/>
              </w:rPr>
              <w:t>varchar(20)</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Mã số thuế</w:t>
            </w:r>
          </w:p>
        </w:tc>
      </w:tr>
      <w:tr>
        <w:tc>
          <w:tcPr>
            <w:tcW w:type="dxa" w:w="1824"/>
            <w:vAlign w:val="center"/>
          </w:tcPr>
          <w:p>
            <w:pPr>
              <w:spacing w:after="0"/>
            </w:pPr>
            <w:r>
              <w:rPr>
                <w:rFonts w:ascii="Times New Roman" w:hAnsi="Times New Roman"/>
                <w:sz w:val="22"/>
              </w:rPr>
              <w:t>8</w:t>
            </w:r>
          </w:p>
        </w:tc>
        <w:tc>
          <w:tcPr>
            <w:tcW w:type="dxa" w:w="1824"/>
            <w:vAlign w:val="center"/>
          </w:tcPr>
          <w:p>
            <w:pPr>
              <w:spacing w:after="0"/>
            </w:pPr>
            <w:r>
              <w:rPr>
                <w:rFonts w:ascii="Times New Roman" w:hAnsi="Times New Roman"/>
                <w:sz w:val="22"/>
              </w:rPr>
              <w:t>Status</w:t>
            </w:r>
          </w:p>
        </w:tc>
        <w:tc>
          <w:tcPr>
            <w:tcW w:type="dxa" w:w="1824"/>
            <w:vAlign w:val="center"/>
          </w:tcPr>
          <w:p>
            <w:pPr>
              <w:spacing w:after="0"/>
            </w:pPr>
            <w:r>
              <w:rPr>
                <w:rFonts w:ascii="Times New Roman" w:hAnsi="Times New Roman"/>
                <w:sz w:val="22"/>
              </w:rPr>
              <w:t>tinyint</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Trạng thái nhà hàng</w:t>
            </w:r>
          </w:p>
        </w:tc>
      </w:tr>
      <w:tr>
        <w:tc>
          <w:tcPr>
            <w:tcW w:type="dxa" w:w="1824"/>
            <w:vAlign w:val="center"/>
          </w:tcPr>
          <w:p>
            <w:pPr>
              <w:spacing w:after="0"/>
            </w:pPr>
            <w:r>
              <w:rPr>
                <w:rFonts w:ascii="Times New Roman" w:hAnsi="Times New Roman"/>
                <w:sz w:val="22"/>
              </w:rPr>
              <w:t>9</w:t>
            </w:r>
          </w:p>
        </w:tc>
        <w:tc>
          <w:tcPr>
            <w:tcW w:type="dxa" w:w="1824"/>
            <w:vAlign w:val="center"/>
          </w:tcPr>
          <w:p>
            <w:pPr>
              <w:spacing w:after="0"/>
            </w:pPr>
            <w:r>
              <w:rPr>
                <w:rFonts w:ascii="Times New Roman" w:hAnsi="Times New Roman"/>
                <w:sz w:val="22"/>
              </w:rPr>
              <w:t>CreatedAt</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NOT NULL, Default</w:t>
            </w:r>
          </w:p>
        </w:tc>
        <w:tc>
          <w:tcPr>
            <w:tcW w:type="dxa" w:w="1824"/>
            <w:vAlign w:val="center"/>
          </w:tcPr>
          <w:p>
            <w:pPr>
              <w:spacing w:after="0"/>
            </w:pPr>
            <w:r>
              <w:rPr>
                <w:rFonts w:ascii="Times New Roman" w:hAnsi="Times New Roman"/>
                <w:sz w:val="22"/>
              </w:rPr>
              <w:t>Thời gian tạo</w:t>
            </w:r>
          </w:p>
        </w:tc>
      </w:tr>
      <w:tr>
        <w:tc>
          <w:tcPr>
            <w:tcW w:type="dxa" w:w="1824"/>
            <w:vAlign w:val="center"/>
          </w:tcPr>
          <w:p>
            <w:pPr>
              <w:spacing w:after="0"/>
            </w:pPr>
            <w:r>
              <w:rPr>
                <w:rFonts w:ascii="Times New Roman" w:hAnsi="Times New Roman"/>
                <w:sz w:val="22"/>
              </w:rPr>
              <w:t>10</w:t>
            </w:r>
          </w:p>
        </w:tc>
        <w:tc>
          <w:tcPr>
            <w:tcW w:type="dxa" w:w="1824"/>
            <w:vAlign w:val="center"/>
          </w:tcPr>
          <w:p>
            <w:pPr>
              <w:spacing w:after="0"/>
            </w:pPr>
            <w:r>
              <w:rPr>
                <w:rFonts w:ascii="Times New Roman" w:hAnsi="Times New Roman"/>
                <w:sz w:val="22"/>
              </w:rPr>
              <w:t>UpdatedAt</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NOT NULL, Default/Update</w:t>
            </w:r>
          </w:p>
        </w:tc>
        <w:tc>
          <w:tcPr>
            <w:tcW w:type="dxa" w:w="1824"/>
            <w:vAlign w:val="center"/>
          </w:tcPr>
          <w:p>
            <w:pPr>
              <w:spacing w:after="0"/>
            </w:pPr>
            <w:r>
              <w:rPr>
                <w:rFonts w:ascii="Times New Roman" w:hAnsi="Times New Roman"/>
                <w:sz w:val="22"/>
              </w:rPr>
              <w:t>Thời gian cập nhật</w:t>
            </w:r>
          </w:p>
        </w:tc>
      </w:tr>
    </w:tbl>
    <w:p/>
    <w:p>
      <w:pPr>
        <w:pStyle w:val="Heading3"/>
      </w:pPr>
      <w:r>
        <w:t>3.X.2. Bảng Branch</w:t>
      </w:r>
    </w:p>
    <w:p>
      <w:r>
        <w:rPr>
          <w:b/>
        </w:rPr>
        <w:t xml:space="preserve">Mục đích: </w:t>
      </w:r>
      <w:r>
        <w:t>Lưu trữ thông tin các chi nhánh thuộc nhà hàng.</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after="0"/>
            </w:pPr>
            <w:r>
              <w:rPr>
                <w:rFonts w:ascii="Times New Roman" w:hAnsi="Times New Roman"/>
                <w:sz w:val="22"/>
              </w:rPr>
              <w:t>STT</w:t>
            </w:r>
          </w:p>
        </w:tc>
        <w:tc>
          <w:tcPr>
            <w:tcW w:type="dxa" w:w="1824"/>
            <w:vAlign w:val="center"/>
          </w:tcPr>
          <w:p>
            <w:pPr>
              <w:spacing w:after="0"/>
            </w:pPr>
            <w:r>
              <w:rPr>
                <w:rFonts w:ascii="Times New Roman" w:hAnsi="Times New Roman"/>
                <w:sz w:val="22"/>
              </w:rPr>
              <w:t>Tên thuộc tính</w:t>
            </w:r>
          </w:p>
        </w:tc>
        <w:tc>
          <w:tcPr>
            <w:tcW w:type="dxa" w:w="1824"/>
            <w:vAlign w:val="center"/>
          </w:tcPr>
          <w:p>
            <w:pPr>
              <w:spacing w:after="0"/>
            </w:pPr>
            <w:r>
              <w:rPr>
                <w:rFonts w:ascii="Times New Roman" w:hAnsi="Times New Roman"/>
                <w:sz w:val="22"/>
              </w:rPr>
              <w:t>Kiểu dữ liệu</w:t>
            </w:r>
          </w:p>
        </w:tc>
        <w:tc>
          <w:tcPr>
            <w:tcW w:type="dxa" w:w="1824"/>
            <w:vAlign w:val="center"/>
          </w:tcPr>
          <w:p>
            <w:pPr>
              <w:spacing w:after="0"/>
            </w:pPr>
            <w:r>
              <w:rPr>
                <w:rFonts w:ascii="Times New Roman" w:hAnsi="Times New Roman"/>
                <w:sz w:val="22"/>
              </w:rPr>
              <w:t>Ràng buộc</w:t>
            </w:r>
          </w:p>
        </w:tc>
        <w:tc>
          <w:tcPr>
            <w:tcW w:type="dxa" w:w="1824"/>
            <w:vAlign w:val="center"/>
          </w:tcPr>
          <w:p>
            <w:pPr>
              <w:spacing w:after="0"/>
            </w:pPr>
            <w:r>
              <w:rPr>
                <w:rFonts w:ascii="Times New Roman" w:hAnsi="Times New Roman"/>
                <w:sz w:val="22"/>
              </w:rPr>
              <w:t>Mô tả</w:t>
            </w:r>
          </w:p>
        </w:tc>
      </w:tr>
      <w:tr>
        <w:tc>
          <w:tcPr>
            <w:tcW w:type="dxa" w:w="1824"/>
            <w:vAlign w:val="center"/>
          </w:tcPr>
          <w:p>
            <w:pPr>
              <w:spacing w:after="0"/>
            </w:pPr>
            <w:r>
              <w:rPr>
                <w:rFonts w:ascii="Times New Roman" w:hAnsi="Times New Roman"/>
                <w:sz w:val="22"/>
              </w:rPr>
              <w:t>1</w:t>
            </w:r>
          </w:p>
        </w:tc>
        <w:tc>
          <w:tcPr>
            <w:tcW w:type="dxa" w:w="1824"/>
            <w:vAlign w:val="center"/>
          </w:tcPr>
          <w:p>
            <w:pPr>
              <w:spacing w:after="0"/>
            </w:pPr>
            <w:r>
              <w:rPr>
                <w:rFonts w:ascii="Times New Roman" w:hAnsi="Times New Roman"/>
                <w:sz w:val="22"/>
              </w:rPr>
              <w:t>BranchID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PK, Auto Increment</w:t>
            </w:r>
          </w:p>
        </w:tc>
        <w:tc>
          <w:tcPr>
            <w:tcW w:type="dxa" w:w="1824"/>
            <w:vAlign w:val="center"/>
          </w:tcPr>
          <w:p>
            <w:pPr>
              <w:spacing w:after="0"/>
            </w:pPr>
            <w:r>
              <w:rPr>
                <w:rFonts w:ascii="Times New Roman" w:hAnsi="Times New Roman"/>
                <w:sz w:val="22"/>
              </w:rPr>
              <w:t>Mã chi nhánh</w:t>
            </w:r>
          </w:p>
        </w:tc>
      </w:tr>
      <w:tr>
        <w:tc>
          <w:tcPr>
            <w:tcW w:type="dxa" w:w="1824"/>
            <w:vAlign w:val="center"/>
          </w:tcPr>
          <w:p>
            <w:pPr>
              <w:spacing w:after="0"/>
            </w:pPr>
            <w:r>
              <w:rPr>
                <w:rFonts w:ascii="Times New Roman" w:hAnsi="Times New Roman"/>
                <w:sz w:val="22"/>
              </w:rPr>
              <w:t>2</w:t>
            </w:r>
          </w:p>
        </w:tc>
        <w:tc>
          <w:tcPr>
            <w:tcW w:type="dxa" w:w="1824"/>
            <w:vAlign w:val="center"/>
          </w:tcPr>
          <w:p>
            <w:pPr>
              <w:spacing w:after="0"/>
            </w:pPr>
            <w:r>
              <w:rPr>
                <w:rFonts w:ascii="Times New Roman" w:hAnsi="Times New Roman"/>
                <w:sz w:val="22"/>
              </w:rPr>
              <w:t>RestaurantID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NOT NULL</w:t>
            </w:r>
          </w:p>
        </w:tc>
        <w:tc>
          <w:tcPr>
            <w:tcW w:type="dxa" w:w="1824"/>
            <w:vAlign w:val="center"/>
          </w:tcPr>
          <w:p>
            <w:pPr>
              <w:spacing w:after="0"/>
            </w:pPr>
            <w:r>
              <w:rPr>
                <w:rFonts w:ascii="Times New Roman" w:hAnsi="Times New Roman"/>
                <w:sz w:val="22"/>
              </w:rPr>
              <w:t>Mã nhà hàng</w:t>
            </w:r>
          </w:p>
        </w:tc>
      </w:tr>
      <w:tr>
        <w:tc>
          <w:tcPr>
            <w:tcW w:type="dxa" w:w="1824"/>
            <w:vAlign w:val="center"/>
          </w:tcPr>
          <w:p>
            <w:pPr>
              <w:spacing w:after="0"/>
            </w:pPr>
            <w:r>
              <w:rPr>
                <w:rFonts w:ascii="Times New Roman" w:hAnsi="Times New Roman"/>
                <w:sz w:val="22"/>
              </w:rPr>
              <w:t>3</w:t>
            </w:r>
          </w:p>
        </w:tc>
        <w:tc>
          <w:tcPr>
            <w:tcW w:type="dxa" w:w="1824"/>
            <w:vAlign w:val="center"/>
          </w:tcPr>
          <w:p>
            <w:pPr>
              <w:spacing w:after="0"/>
            </w:pPr>
            <w:r>
              <w:rPr>
                <w:rFonts w:ascii="Times New Roman" w:hAnsi="Times New Roman"/>
                <w:sz w:val="22"/>
              </w:rPr>
              <w:t>Name</w:t>
            </w:r>
          </w:p>
        </w:tc>
        <w:tc>
          <w:tcPr>
            <w:tcW w:type="dxa" w:w="1824"/>
            <w:vAlign w:val="center"/>
          </w:tcPr>
          <w:p>
            <w:pPr>
              <w:spacing w:after="0"/>
            </w:pPr>
            <w:r>
              <w:rPr>
                <w:rFonts w:ascii="Times New Roman" w:hAnsi="Times New Roman"/>
                <w:sz w:val="22"/>
              </w:rPr>
              <w:t>varchar(255)</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Tên chi nhánh</w:t>
            </w:r>
          </w:p>
        </w:tc>
      </w:tr>
      <w:tr>
        <w:tc>
          <w:tcPr>
            <w:tcW w:type="dxa" w:w="1824"/>
            <w:vAlign w:val="center"/>
          </w:tcPr>
          <w:p>
            <w:pPr>
              <w:spacing w:after="0"/>
            </w:pPr>
            <w:r>
              <w:rPr>
                <w:rFonts w:ascii="Times New Roman" w:hAnsi="Times New Roman"/>
                <w:sz w:val="22"/>
              </w:rPr>
              <w:t>4</w:t>
            </w:r>
          </w:p>
        </w:tc>
        <w:tc>
          <w:tcPr>
            <w:tcW w:type="dxa" w:w="1824"/>
            <w:vAlign w:val="center"/>
          </w:tcPr>
          <w:p>
            <w:pPr>
              <w:spacing w:after="0"/>
            </w:pPr>
            <w:r>
              <w:rPr>
                <w:rFonts w:ascii="Times New Roman" w:hAnsi="Times New Roman"/>
                <w:sz w:val="22"/>
              </w:rPr>
              <w:t>Address</w:t>
            </w:r>
          </w:p>
        </w:tc>
        <w:tc>
          <w:tcPr>
            <w:tcW w:type="dxa" w:w="1824"/>
            <w:vAlign w:val="center"/>
          </w:tcPr>
          <w:p>
            <w:pPr>
              <w:spacing w:after="0"/>
            </w:pPr>
            <w:r>
              <w:rPr>
                <w:rFonts w:ascii="Times New Roman" w:hAnsi="Times New Roman"/>
                <w:sz w:val="22"/>
              </w:rPr>
              <w:t>varchar(500)</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Địa chỉ chi nhánh</w:t>
            </w:r>
          </w:p>
        </w:tc>
      </w:tr>
      <w:tr>
        <w:tc>
          <w:tcPr>
            <w:tcW w:type="dxa" w:w="1824"/>
            <w:vAlign w:val="center"/>
          </w:tcPr>
          <w:p>
            <w:pPr>
              <w:spacing w:after="0"/>
            </w:pPr>
            <w:r>
              <w:rPr>
                <w:rFonts w:ascii="Times New Roman" w:hAnsi="Times New Roman"/>
                <w:sz w:val="22"/>
              </w:rPr>
              <w:t>5</w:t>
            </w:r>
          </w:p>
        </w:tc>
        <w:tc>
          <w:tcPr>
            <w:tcW w:type="dxa" w:w="1824"/>
            <w:vAlign w:val="center"/>
          </w:tcPr>
          <w:p>
            <w:pPr>
              <w:spacing w:after="0"/>
            </w:pPr>
            <w:r>
              <w:rPr>
                <w:rFonts w:ascii="Times New Roman" w:hAnsi="Times New Roman"/>
                <w:sz w:val="22"/>
              </w:rPr>
              <w:t>Phone</w:t>
            </w:r>
          </w:p>
        </w:tc>
        <w:tc>
          <w:tcPr>
            <w:tcW w:type="dxa" w:w="1824"/>
            <w:vAlign w:val="center"/>
          </w:tcPr>
          <w:p>
            <w:pPr>
              <w:spacing w:after="0"/>
            </w:pPr>
            <w:r>
              <w:rPr>
                <w:rFonts w:ascii="Times New Roman" w:hAnsi="Times New Roman"/>
                <w:sz w:val="22"/>
              </w:rPr>
              <w:t>varchar(20)</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Số điện thoại chi nhánh</w:t>
            </w:r>
          </w:p>
        </w:tc>
      </w:tr>
      <w:tr>
        <w:tc>
          <w:tcPr>
            <w:tcW w:type="dxa" w:w="1824"/>
            <w:vAlign w:val="center"/>
          </w:tcPr>
          <w:p>
            <w:pPr>
              <w:spacing w:after="0"/>
            </w:pPr>
            <w:r>
              <w:rPr>
                <w:rFonts w:ascii="Times New Roman" w:hAnsi="Times New Roman"/>
                <w:sz w:val="22"/>
              </w:rPr>
              <w:t>6</w:t>
            </w:r>
          </w:p>
        </w:tc>
        <w:tc>
          <w:tcPr>
            <w:tcW w:type="dxa" w:w="1824"/>
            <w:vAlign w:val="center"/>
          </w:tcPr>
          <w:p>
            <w:pPr>
              <w:spacing w:after="0"/>
            </w:pPr>
            <w:r>
              <w:rPr>
                <w:rFonts w:ascii="Times New Roman" w:hAnsi="Times New Roman"/>
                <w:sz w:val="22"/>
              </w:rPr>
              <w:t>BussinessStartHour</w:t>
            </w:r>
          </w:p>
        </w:tc>
        <w:tc>
          <w:tcPr>
            <w:tcW w:type="dxa" w:w="1824"/>
            <w:vAlign w:val="center"/>
          </w:tcPr>
          <w:p>
            <w:pPr>
              <w:spacing w:after="0"/>
            </w:pPr>
            <w:r>
              <w:rPr>
                <w:rFonts w:ascii="Times New Roman" w:hAnsi="Times New Roman"/>
                <w:sz w:val="22"/>
              </w:rPr>
              <w:t>time</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Giờ bắt đầu hoạt động</w:t>
            </w:r>
          </w:p>
        </w:tc>
      </w:tr>
      <w:tr>
        <w:tc>
          <w:tcPr>
            <w:tcW w:type="dxa" w:w="1824"/>
            <w:vAlign w:val="center"/>
          </w:tcPr>
          <w:p>
            <w:pPr>
              <w:spacing w:after="0"/>
            </w:pPr>
            <w:r>
              <w:rPr>
                <w:rFonts w:ascii="Times New Roman" w:hAnsi="Times New Roman"/>
                <w:sz w:val="22"/>
              </w:rPr>
              <w:t>7</w:t>
            </w:r>
          </w:p>
        </w:tc>
        <w:tc>
          <w:tcPr>
            <w:tcW w:type="dxa" w:w="1824"/>
            <w:vAlign w:val="center"/>
          </w:tcPr>
          <w:p>
            <w:pPr>
              <w:spacing w:after="0"/>
            </w:pPr>
            <w:r>
              <w:rPr>
                <w:rFonts w:ascii="Times New Roman" w:hAnsi="Times New Roman"/>
                <w:sz w:val="22"/>
              </w:rPr>
              <w:t>TaxCode</w:t>
            </w:r>
          </w:p>
        </w:tc>
        <w:tc>
          <w:tcPr>
            <w:tcW w:type="dxa" w:w="1824"/>
            <w:vAlign w:val="center"/>
          </w:tcPr>
          <w:p>
            <w:pPr>
              <w:spacing w:after="0"/>
            </w:pPr>
            <w:r>
              <w:rPr>
                <w:rFonts w:ascii="Times New Roman" w:hAnsi="Times New Roman"/>
                <w:sz w:val="22"/>
              </w:rPr>
              <w:t>varchar(50)</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Mã số thuế của chi nhánh</w:t>
            </w:r>
          </w:p>
        </w:tc>
      </w:tr>
      <w:tr>
        <w:tc>
          <w:tcPr>
            <w:tcW w:type="dxa" w:w="1824"/>
            <w:vAlign w:val="center"/>
          </w:tcPr>
          <w:p>
            <w:pPr>
              <w:spacing w:after="0"/>
            </w:pPr>
            <w:r>
              <w:rPr>
                <w:rFonts w:ascii="Times New Roman" w:hAnsi="Times New Roman"/>
                <w:sz w:val="22"/>
              </w:rPr>
              <w:t>8</w:t>
            </w:r>
          </w:p>
        </w:tc>
        <w:tc>
          <w:tcPr>
            <w:tcW w:type="dxa" w:w="1824"/>
            <w:vAlign w:val="center"/>
          </w:tcPr>
          <w:p>
            <w:pPr>
              <w:spacing w:after="0"/>
            </w:pPr>
            <w:r>
              <w:rPr>
                <w:rFonts w:ascii="Times New Roman" w:hAnsi="Times New Roman"/>
                <w:sz w:val="22"/>
              </w:rPr>
              <w:t>VATRate</w:t>
            </w:r>
          </w:p>
        </w:tc>
        <w:tc>
          <w:tcPr>
            <w:tcW w:type="dxa" w:w="1824"/>
            <w:vAlign w:val="center"/>
          </w:tcPr>
          <w:p>
            <w:pPr>
              <w:spacing w:after="0"/>
            </w:pPr>
            <w:r>
              <w:rPr>
                <w:rFonts w:ascii="Times New Roman" w:hAnsi="Times New Roman"/>
                <w:sz w:val="22"/>
              </w:rPr>
              <w:t>decimal(5,2)</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Tỷ lệ thuế VAT</w:t>
            </w:r>
          </w:p>
        </w:tc>
      </w:tr>
      <w:tr>
        <w:tc>
          <w:tcPr>
            <w:tcW w:type="dxa" w:w="1824"/>
            <w:vAlign w:val="center"/>
          </w:tcPr>
          <w:p>
            <w:pPr>
              <w:spacing w:after="0"/>
            </w:pPr>
            <w:r>
              <w:rPr>
                <w:rFonts w:ascii="Times New Roman" w:hAnsi="Times New Roman"/>
                <w:sz w:val="22"/>
              </w:rPr>
              <w:t>9</w:t>
            </w:r>
          </w:p>
        </w:tc>
        <w:tc>
          <w:tcPr>
            <w:tcW w:type="dxa" w:w="1824"/>
            <w:vAlign w:val="center"/>
          </w:tcPr>
          <w:p>
            <w:pPr>
              <w:spacing w:after="0"/>
            </w:pPr>
            <w:r>
              <w:rPr>
                <w:rFonts w:ascii="Times New Roman" w:hAnsi="Times New Roman"/>
                <w:sz w:val="22"/>
              </w:rPr>
              <w:t>ServiceFeeRate</w:t>
            </w:r>
          </w:p>
        </w:tc>
        <w:tc>
          <w:tcPr>
            <w:tcW w:type="dxa" w:w="1824"/>
            <w:vAlign w:val="center"/>
          </w:tcPr>
          <w:p>
            <w:pPr>
              <w:spacing w:after="0"/>
            </w:pPr>
            <w:r>
              <w:rPr>
                <w:rFonts w:ascii="Times New Roman" w:hAnsi="Times New Roman"/>
                <w:sz w:val="22"/>
              </w:rPr>
              <w:t>decimal(5,2)</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Tỷ lệ phí phục vụ</w:t>
            </w:r>
          </w:p>
        </w:tc>
      </w:tr>
      <w:tr>
        <w:tc>
          <w:tcPr>
            <w:tcW w:type="dxa" w:w="1824"/>
            <w:vAlign w:val="center"/>
          </w:tcPr>
          <w:p>
            <w:pPr>
              <w:spacing w:after="0"/>
            </w:pPr>
            <w:r>
              <w:rPr>
                <w:rFonts w:ascii="Times New Roman" w:hAnsi="Times New Roman"/>
                <w:sz w:val="22"/>
              </w:rPr>
              <w:t>10</w:t>
            </w:r>
          </w:p>
        </w:tc>
        <w:tc>
          <w:tcPr>
            <w:tcW w:type="dxa" w:w="1824"/>
            <w:vAlign w:val="center"/>
          </w:tcPr>
          <w:p>
            <w:pPr>
              <w:spacing w:after="0"/>
            </w:pPr>
            <w:r>
              <w:rPr>
                <w:rFonts w:ascii="Times New Roman" w:hAnsi="Times New Roman"/>
                <w:sz w:val="22"/>
              </w:rPr>
              <w:t>IsActive</w:t>
            </w:r>
          </w:p>
        </w:tc>
        <w:tc>
          <w:tcPr>
            <w:tcW w:type="dxa" w:w="1824"/>
            <w:vAlign w:val="center"/>
          </w:tcPr>
          <w:p>
            <w:pPr>
              <w:spacing w:after="0"/>
            </w:pPr>
            <w:r>
              <w:rPr>
                <w:rFonts w:ascii="Times New Roman" w:hAnsi="Times New Roman"/>
                <w:sz w:val="22"/>
              </w:rPr>
              <w:t>tinyint</w:t>
            </w:r>
          </w:p>
        </w:tc>
        <w:tc>
          <w:tcPr>
            <w:tcW w:type="dxa" w:w="1824"/>
            <w:vAlign w:val="center"/>
          </w:tcPr>
          <w:p>
            <w:pPr>
              <w:spacing w:after="0"/>
            </w:pPr>
            <w:r>
              <w:rPr>
                <w:rFonts w:ascii="Times New Roman" w:hAnsi="Times New Roman"/>
                <w:sz w:val="22"/>
              </w:rPr>
              <w:t>NOT NULL, Default 1</w:t>
            </w:r>
          </w:p>
        </w:tc>
        <w:tc>
          <w:tcPr>
            <w:tcW w:type="dxa" w:w="1824"/>
            <w:vAlign w:val="center"/>
          </w:tcPr>
          <w:p>
            <w:pPr>
              <w:spacing w:after="0"/>
            </w:pPr>
            <w:r>
              <w:rPr>
                <w:rFonts w:ascii="Times New Roman" w:hAnsi="Times New Roman"/>
                <w:sz w:val="22"/>
              </w:rPr>
              <w:t>Trạng thái hoạt động</w:t>
            </w:r>
          </w:p>
        </w:tc>
      </w:tr>
      <w:tr>
        <w:tc>
          <w:tcPr>
            <w:tcW w:type="dxa" w:w="1824"/>
            <w:vAlign w:val="center"/>
          </w:tcPr>
          <w:p>
            <w:pPr>
              <w:spacing w:after="0"/>
            </w:pPr>
            <w:r>
              <w:rPr>
                <w:rFonts w:ascii="Times New Roman" w:hAnsi="Times New Roman"/>
                <w:sz w:val="22"/>
              </w:rPr>
              <w:t>11</w:t>
            </w:r>
          </w:p>
        </w:tc>
        <w:tc>
          <w:tcPr>
            <w:tcW w:type="dxa" w:w="1824"/>
            <w:vAlign w:val="center"/>
          </w:tcPr>
          <w:p>
            <w:pPr>
              <w:spacing w:after="0"/>
            </w:pPr>
            <w:r>
              <w:rPr>
                <w:rFonts w:ascii="Times New Roman" w:hAnsi="Times New Roman"/>
                <w:sz w:val="22"/>
              </w:rPr>
              <w:t>CreatedAt</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NOT NULL, Default</w:t>
            </w:r>
          </w:p>
        </w:tc>
        <w:tc>
          <w:tcPr>
            <w:tcW w:type="dxa" w:w="1824"/>
            <w:vAlign w:val="center"/>
          </w:tcPr>
          <w:p>
            <w:pPr>
              <w:spacing w:after="0"/>
            </w:pPr>
            <w:r>
              <w:rPr>
                <w:rFonts w:ascii="Times New Roman" w:hAnsi="Times New Roman"/>
                <w:sz w:val="22"/>
              </w:rPr>
              <w:t>Thời gian tạo</w:t>
            </w:r>
          </w:p>
        </w:tc>
      </w:tr>
      <w:tr>
        <w:tc>
          <w:tcPr>
            <w:tcW w:type="dxa" w:w="1824"/>
            <w:vAlign w:val="center"/>
          </w:tcPr>
          <w:p>
            <w:pPr>
              <w:spacing w:after="0"/>
            </w:pPr>
            <w:r>
              <w:rPr>
                <w:rFonts w:ascii="Times New Roman" w:hAnsi="Times New Roman"/>
                <w:sz w:val="22"/>
              </w:rPr>
              <w:t>12</w:t>
            </w:r>
          </w:p>
        </w:tc>
        <w:tc>
          <w:tcPr>
            <w:tcW w:type="dxa" w:w="1824"/>
            <w:vAlign w:val="center"/>
          </w:tcPr>
          <w:p>
            <w:pPr>
              <w:spacing w:after="0"/>
            </w:pPr>
            <w:r>
              <w:rPr>
                <w:rFonts w:ascii="Times New Roman" w:hAnsi="Times New Roman"/>
                <w:sz w:val="22"/>
              </w:rPr>
              <w:t>UpdatedAt</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NOT NULL, Default/Update</w:t>
            </w:r>
          </w:p>
        </w:tc>
        <w:tc>
          <w:tcPr>
            <w:tcW w:type="dxa" w:w="1824"/>
            <w:vAlign w:val="center"/>
          </w:tcPr>
          <w:p>
            <w:pPr>
              <w:spacing w:after="0"/>
            </w:pPr>
            <w:r>
              <w:rPr>
                <w:rFonts w:ascii="Times New Roman" w:hAnsi="Times New Roman"/>
                <w:sz w:val="22"/>
              </w:rPr>
              <w:t>Thời gian cập nhật</w:t>
            </w:r>
          </w:p>
        </w:tc>
      </w:tr>
    </w:tbl>
    <w:p/>
    <w:p>
      <w:pPr>
        <w:pStyle w:val="Heading3"/>
      </w:pPr>
      <w:r>
        <w:t>3.X.3. Bảng Area</w:t>
      </w:r>
    </w:p>
    <w:p>
      <w:r>
        <w:rPr>
          <w:b/>
        </w:rPr>
        <w:t xml:space="preserve">Mục đích: </w:t>
      </w:r>
      <w:r>
        <w:t>Lưu trữ thông tin các khu vực bàn trong từng chi nhánh.</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after="0"/>
            </w:pPr>
            <w:r>
              <w:rPr>
                <w:rFonts w:ascii="Times New Roman" w:hAnsi="Times New Roman"/>
                <w:sz w:val="22"/>
              </w:rPr>
              <w:t>STT</w:t>
            </w:r>
          </w:p>
        </w:tc>
        <w:tc>
          <w:tcPr>
            <w:tcW w:type="dxa" w:w="1824"/>
            <w:vAlign w:val="center"/>
          </w:tcPr>
          <w:p>
            <w:pPr>
              <w:spacing w:after="0"/>
            </w:pPr>
            <w:r>
              <w:rPr>
                <w:rFonts w:ascii="Times New Roman" w:hAnsi="Times New Roman"/>
                <w:sz w:val="22"/>
              </w:rPr>
              <w:t>Tên thuộc tính</w:t>
            </w:r>
          </w:p>
        </w:tc>
        <w:tc>
          <w:tcPr>
            <w:tcW w:type="dxa" w:w="1824"/>
            <w:vAlign w:val="center"/>
          </w:tcPr>
          <w:p>
            <w:pPr>
              <w:spacing w:after="0"/>
            </w:pPr>
            <w:r>
              <w:rPr>
                <w:rFonts w:ascii="Times New Roman" w:hAnsi="Times New Roman"/>
                <w:sz w:val="22"/>
              </w:rPr>
              <w:t>Kiểu dữ liệu</w:t>
            </w:r>
          </w:p>
        </w:tc>
        <w:tc>
          <w:tcPr>
            <w:tcW w:type="dxa" w:w="1824"/>
            <w:vAlign w:val="center"/>
          </w:tcPr>
          <w:p>
            <w:pPr>
              <w:spacing w:after="0"/>
            </w:pPr>
            <w:r>
              <w:rPr>
                <w:rFonts w:ascii="Times New Roman" w:hAnsi="Times New Roman"/>
                <w:sz w:val="22"/>
              </w:rPr>
              <w:t>Ràng buộc</w:t>
            </w:r>
          </w:p>
        </w:tc>
        <w:tc>
          <w:tcPr>
            <w:tcW w:type="dxa" w:w="1824"/>
            <w:vAlign w:val="center"/>
          </w:tcPr>
          <w:p>
            <w:pPr>
              <w:spacing w:after="0"/>
            </w:pPr>
            <w:r>
              <w:rPr>
                <w:rFonts w:ascii="Times New Roman" w:hAnsi="Times New Roman"/>
                <w:sz w:val="22"/>
              </w:rPr>
              <w:t>Mô tả</w:t>
            </w:r>
          </w:p>
        </w:tc>
      </w:tr>
      <w:tr>
        <w:tc>
          <w:tcPr>
            <w:tcW w:type="dxa" w:w="1824"/>
            <w:vAlign w:val="center"/>
          </w:tcPr>
          <w:p>
            <w:pPr>
              <w:spacing w:after="0"/>
            </w:pPr>
            <w:r>
              <w:rPr>
                <w:rFonts w:ascii="Times New Roman" w:hAnsi="Times New Roman"/>
                <w:sz w:val="22"/>
              </w:rPr>
              <w:t>1</w:t>
            </w:r>
          </w:p>
        </w:tc>
        <w:tc>
          <w:tcPr>
            <w:tcW w:type="dxa" w:w="1824"/>
            <w:vAlign w:val="center"/>
          </w:tcPr>
          <w:p>
            <w:pPr>
              <w:spacing w:after="0"/>
            </w:pPr>
            <w:r>
              <w:rPr>
                <w:rFonts w:ascii="Times New Roman" w:hAnsi="Times New Roman"/>
                <w:sz w:val="22"/>
              </w:rPr>
              <w:t>AreaID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PK, Auto Increment</w:t>
            </w:r>
          </w:p>
        </w:tc>
        <w:tc>
          <w:tcPr>
            <w:tcW w:type="dxa" w:w="1824"/>
            <w:vAlign w:val="center"/>
          </w:tcPr>
          <w:p>
            <w:pPr>
              <w:spacing w:after="0"/>
            </w:pPr>
            <w:r>
              <w:rPr>
                <w:rFonts w:ascii="Times New Roman" w:hAnsi="Times New Roman"/>
                <w:sz w:val="22"/>
              </w:rPr>
              <w:t>Mã khu vực</w:t>
            </w:r>
          </w:p>
        </w:tc>
      </w:tr>
      <w:tr>
        <w:tc>
          <w:tcPr>
            <w:tcW w:type="dxa" w:w="1824"/>
            <w:vAlign w:val="center"/>
          </w:tcPr>
          <w:p>
            <w:pPr>
              <w:spacing w:after="0"/>
            </w:pPr>
            <w:r>
              <w:rPr>
                <w:rFonts w:ascii="Times New Roman" w:hAnsi="Times New Roman"/>
                <w:sz w:val="22"/>
              </w:rPr>
              <w:t>2</w:t>
            </w:r>
          </w:p>
        </w:tc>
        <w:tc>
          <w:tcPr>
            <w:tcW w:type="dxa" w:w="1824"/>
            <w:vAlign w:val="center"/>
          </w:tcPr>
          <w:p>
            <w:pPr>
              <w:spacing w:after="0"/>
            </w:pPr>
            <w:r>
              <w:rPr>
                <w:rFonts w:ascii="Times New Roman" w:hAnsi="Times New Roman"/>
                <w:sz w:val="22"/>
              </w:rPr>
              <w:t>BranchID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NOT NULL</w:t>
            </w:r>
          </w:p>
        </w:tc>
        <w:tc>
          <w:tcPr>
            <w:tcW w:type="dxa" w:w="1824"/>
            <w:vAlign w:val="center"/>
          </w:tcPr>
          <w:p>
            <w:pPr>
              <w:spacing w:after="0"/>
            </w:pPr>
            <w:r>
              <w:rPr>
                <w:rFonts w:ascii="Times New Roman" w:hAnsi="Times New Roman"/>
                <w:sz w:val="22"/>
              </w:rPr>
              <w:t>Mã chi nhánh</w:t>
            </w:r>
          </w:p>
        </w:tc>
      </w:tr>
      <w:tr>
        <w:tc>
          <w:tcPr>
            <w:tcW w:type="dxa" w:w="1824"/>
            <w:vAlign w:val="center"/>
          </w:tcPr>
          <w:p>
            <w:pPr>
              <w:spacing w:after="0"/>
            </w:pPr>
            <w:r>
              <w:rPr>
                <w:rFonts w:ascii="Times New Roman" w:hAnsi="Times New Roman"/>
                <w:sz w:val="22"/>
              </w:rPr>
              <w:t>3</w:t>
            </w:r>
          </w:p>
        </w:tc>
        <w:tc>
          <w:tcPr>
            <w:tcW w:type="dxa" w:w="1824"/>
            <w:vAlign w:val="center"/>
          </w:tcPr>
          <w:p>
            <w:pPr>
              <w:spacing w:after="0"/>
            </w:pPr>
            <w:r>
              <w:rPr>
                <w:rFonts w:ascii="Times New Roman" w:hAnsi="Times New Roman"/>
                <w:sz w:val="22"/>
              </w:rPr>
              <w:t>Name</w:t>
            </w:r>
          </w:p>
        </w:tc>
        <w:tc>
          <w:tcPr>
            <w:tcW w:type="dxa" w:w="1824"/>
            <w:vAlign w:val="center"/>
          </w:tcPr>
          <w:p>
            <w:pPr>
              <w:spacing w:after="0"/>
            </w:pPr>
            <w:r>
              <w:rPr>
                <w:rFonts w:ascii="Times New Roman" w:hAnsi="Times New Roman"/>
                <w:sz w:val="22"/>
              </w:rPr>
              <w:t>varchar(255)</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Tên khu vực</w:t>
            </w:r>
          </w:p>
        </w:tc>
      </w:tr>
      <w:tr>
        <w:tc>
          <w:tcPr>
            <w:tcW w:type="dxa" w:w="1824"/>
            <w:vAlign w:val="center"/>
          </w:tcPr>
          <w:p>
            <w:pPr>
              <w:spacing w:after="0"/>
            </w:pPr>
            <w:r>
              <w:rPr>
                <w:rFonts w:ascii="Times New Roman" w:hAnsi="Times New Roman"/>
                <w:sz w:val="22"/>
              </w:rPr>
              <w:t>4</w:t>
            </w:r>
          </w:p>
        </w:tc>
        <w:tc>
          <w:tcPr>
            <w:tcW w:type="dxa" w:w="1824"/>
            <w:vAlign w:val="center"/>
          </w:tcPr>
          <w:p>
            <w:pPr>
              <w:spacing w:after="0"/>
            </w:pPr>
            <w:r>
              <w:rPr>
                <w:rFonts w:ascii="Times New Roman" w:hAnsi="Times New Roman"/>
                <w:sz w:val="22"/>
              </w:rPr>
              <w:t>IsActive</w:t>
            </w:r>
          </w:p>
        </w:tc>
        <w:tc>
          <w:tcPr>
            <w:tcW w:type="dxa" w:w="1824"/>
            <w:vAlign w:val="center"/>
          </w:tcPr>
          <w:p>
            <w:pPr>
              <w:spacing w:after="0"/>
            </w:pPr>
            <w:r>
              <w:rPr>
                <w:rFonts w:ascii="Times New Roman" w:hAnsi="Times New Roman"/>
                <w:sz w:val="22"/>
              </w:rPr>
              <w:t>tinyint</w:t>
            </w:r>
          </w:p>
        </w:tc>
        <w:tc>
          <w:tcPr>
            <w:tcW w:type="dxa" w:w="1824"/>
            <w:vAlign w:val="center"/>
          </w:tcPr>
          <w:p>
            <w:pPr>
              <w:spacing w:after="0"/>
            </w:pPr>
            <w:r>
              <w:rPr>
                <w:rFonts w:ascii="Times New Roman" w:hAnsi="Times New Roman"/>
                <w:sz w:val="22"/>
              </w:rPr>
              <w:t>NOT NULL, Default 1</w:t>
            </w:r>
          </w:p>
        </w:tc>
        <w:tc>
          <w:tcPr>
            <w:tcW w:type="dxa" w:w="1824"/>
            <w:vAlign w:val="center"/>
          </w:tcPr>
          <w:p>
            <w:pPr>
              <w:spacing w:after="0"/>
            </w:pPr>
            <w:r>
              <w:rPr>
                <w:rFonts w:ascii="Times New Roman" w:hAnsi="Times New Roman"/>
                <w:sz w:val="22"/>
              </w:rPr>
              <w:t>Trạng thái hoạt động</w:t>
            </w:r>
          </w:p>
        </w:tc>
      </w:tr>
    </w:tbl>
    <w:p/>
    <w:p>
      <w:pPr>
        <w:pStyle w:val="Heading3"/>
      </w:pPr>
      <w:r>
        <w:t>3.X.4. Bảng Table</w:t>
      </w:r>
    </w:p>
    <w:p>
      <w:r>
        <w:rPr>
          <w:b/>
        </w:rPr>
        <w:t xml:space="preserve">Mục đích: </w:t>
      </w:r>
      <w:r>
        <w:t>Quản lý thông tin bàn ăn và mã QR tương ứng với từng bàn.</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after="0"/>
            </w:pPr>
            <w:r>
              <w:rPr>
                <w:rFonts w:ascii="Times New Roman" w:hAnsi="Times New Roman"/>
                <w:sz w:val="22"/>
              </w:rPr>
              <w:t>STT</w:t>
            </w:r>
          </w:p>
        </w:tc>
        <w:tc>
          <w:tcPr>
            <w:tcW w:type="dxa" w:w="1824"/>
            <w:vAlign w:val="center"/>
          </w:tcPr>
          <w:p>
            <w:pPr>
              <w:spacing w:after="0"/>
            </w:pPr>
            <w:r>
              <w:rPr>
                <w:rFonts w:ascii="Times New Roman" w:hAnsi="Times New Roman"/>
                <w:sz w:val="22"/>
              </w:rPr>
              <w:t>Tên thuộc tính</w:t>
            </w:r>
          </w:p>
        </w:tc>
        <w:tc>
          <w:tcPr>
            <w:tcW w:type="dxa" w:w="1824"/>
            <w:vAlign w:val="center"/>
          </w:tcPr>
          <w:p>
            <w:pPr>
              <w:spacing w:after="0"/>
            </w:pPr>
            <w:r>
              <w:rPr>
                <w:rFonts w:ascii="Times New Roman" w:hAnsi="Times New Roman"/>
                <w:sz w:val="22"/>
              </w:rPr>
              <w:t>Kiểu dữ liệu</w:t>
            </w:r>
          </w:p>
        </w:tc>
        <w:tc>
          <w:tcPr>
            <w:tcW w:type="dxa" w:w="1824"/>
            <w:vAlign w:val="center"/>
          </w:tcPr>
          <w:p>
            <w:pPr>
              <w:spacing w:after="0"/>
            </w:pPr>
            <w:r>
              <w:rPr>
                <w:rFonts w:ascii="Times New Roman" w:hAnsi="Times New Roman"/>
                <w:sz w:val="22"/>
              </w:rPr>
              <w:t>Ràng buộc</w:t>
            </w:r>
          </w:p>
        </w:tc>
        <w:tc>
          <w:tcPr>
            <w:tcW w:type="dxa" w:w="1824"/>
            <w:vAlign w:val="center"/>
          </w:tcPr>
          <w:p>
            <w:pPr>
              <w:spacing w:after="0"/>
            </w:pPr>
            <w:r>
              <w:rPr>
                <w:rFonts w:ascii="Times New Roman" w:hAnsi="Times New Roman"/>
                <w:sz w:val="22"/>
              </w:rPr>
              <w:t>Mô tả</w:t>
            </w:r>
          </w:p>
        </w:tc>
      </w:tr>
      <w:tr>
        <w:tc>
          <w:tcPr>
            <w:tcW w:type="dxa" w:w="1824"/>
            <w:vAlign w:val="center"/>
          </w:tcPr>
          <w:p>
            <w:pPr>
              <w:spacing w:after="0"/>
            </w:pPr>
            <w:r>
              <w:rPr>
                <w:rFonts w:ascii="Times New Roman" w:hAnsi="Times New Roman"/>
                <w:sz w:val="22"/>
              </w:rPr>
              <w:t>1</w:t>
            </w:r>
          </w:p>
        </w:tc>
        <w:tc>
          <w:tcPr>
            <w:tcW w:type="dxa" w:w="1824"/>
            <w:vAlign w:val="center"/>
          </w:tcPr>
          <w:p>
            <w:pPr>
              <w:spacing w:after="0"/>
            </w:pPr>
            <w:r>
              <w:rPr>
                <w:rFonts w:ascii="Times New Roman" w:hAnsi="Times New Roman"/>
                <w:sz w:val="22"/>
              </w:rPr>
              <w:t>TableID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PK, Auto Increment</w:t>
            </w:r>
          </w:p>
        </w:tc>
        <w:tc>
          <w:tcPr>
            <w:tcW w:type="dxa" w:w="1824"/>
            <w:vAlign w:val="center"/>
          </w:tcPr>
          <w:p>
            <w:pPr>
              <w:spacing w:after="0"/>
            </w:pPr>
            <w:r>
              <w:rPr>
                <w:rFonts w:ascii="Times New Roman" w:hAnsi="Times New Roman"/>
                <w:sz w:val="22"/>
              </w:rPr>
              <w:t>Mã bàn</w:t>
            </w:r>
          </w:p>
        </w:tc>
      </w:tr>
      <w:tr>
        <w:tc>
          <w:tcPr>
            <w:tcW w:type="dxa" w:w="1824"/>
            <w:vAlign w:val="center"/>
          </w:tcPr>
          <w:p>
            <w:pPr>
              <w:spacing w:after="0"/>
            </w:pPr>
            <w:r>
              <w:rPr>
                <w:rFonts w:ascii="Times New Roman" w:hAnsi="Times New Roman"/>
                <w:sz w:val="22"/>
              </w:rPr>
              <w:t>2</w:t>
            </w:r>
          </w:p>
        </w:tc>
        <w:tc>
          <w:tcPr>
            <w:tcW w:type="dxa" w:w="1824"/>
            <w:vAlign w:val="center"/>
          </w:tcPr>
          <w:p>
            <w:pPr>
              <w:spacing w:after="0"/>
            </w:pPr>
            <w:r>
              <w:rPr>
                <w:rFonts w:ascii="Times New Roman" w:hAnsi="Times New Roman"/>
                <w:sz w:val="22"/>
              </w:rPr>
              <w:t>AreaID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NOT NULL</w:t>
            </w:r>
          </w:p>
        </w:tc>
        <w:tc>
          <w:tcPr>
            <w:tcW w:type="dxa" w:w="1824"/>
            <w:vAlign w:val="center"/>
          </w:tcPr>
          <w:p>
            <w:pPr>
              <w:spacing w:after="0"/>
            </w:pPr>
            <w:r>
              <w:rPr>
                <w:rFonts w:ascii="Times New Roman" w:hAnsi="Times New Roman"/>
                <w:sz w:val="22"/>
              </w:rPr>
              <w:t>Mã khu vực</w:t>
            </w:r>
          </w:p>
        </w:tc>
      </w:tr>
      <w:tr>
        <w:tc>
          <w:tcPr>
            <w:tcW w:type="dxa" w:w="1824"/>
            <w:vAlign w:val="center"/>
          </w:tcPr>
          <w:p>
            <w:pPr>
              <w:spacing w:after="0"/>
            </w:pPr>
            <w:r>
              <w:rPr>
                <w:rFonts w:ascii="Times New Roman" w:hAnsi="Times New Roman"/>
                <w:sz w:val="22"/>
              </w:rPr>
              <w:t>3</w:t>
            </w:r>
          </w:p>
        </w:tc>
        <w:tc>
          <w:tcPr>
            <w:tcW w:type="dxa" w:w="1824"/>
            <w:vAlign w:val="center"/>
          </w:tcPr>
          <w:p>
            <w:pPr>
              <w:spacing w:after="0"/>
            </w:pPr>
            <w:r>
              <w:rPr>
                <w:rFonts w:ascii="Times New Roman" w:hAnsi="Times New Roman"/>
                <w:sz w:val="22"/>
              </w:rPr>
              <w:t>Name</w:t>
            </w:r>
          </w:p>
        </w:tc>
        <w:tc>
          <w:tcPr>
            <w:tcW w:type="dxa" w:w="1824"/>
            <w:vAlign w:val="center"/>
          </w:tcPr>
          <w:p>
            <w:pPr>
              <w:spacing w:after="0"/>
            </w:pPr>
            <w:r>
              <w:rPr>
                <w:rFonts w:ascii="Times New Roman" w:hAnsi="Times New Roman"/>
                <w:sz w:val="22"/>
              </w:rPr>
              <w:t>varchar(100)</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Tên hoặc số bàn</w:t>
            </w:r>
          </w:p>
        </w:tc>
      </w:tr>
      <w:tr>
        <w:tc>
          <w:tcPr>
            <w:tcW w:type="dxa" w:w="1824"/>
            <w:vAlign w:val="center"/>
          </w:tcPr>
          <w:p>
            <w:pPr>
              <w:spacing w:after="0"/>
            </w:pPr>
            <w:r>
              <w:rPr>
                <w:rFonts w:ascii="Times New Roman" w:hAnsi="Times New Roman"/>
                <w:sz w:val="22"/>
              </w:rPr>
              <w:t>4</w:t>
            </w:r>
          </w:p>
        </w:tc>
        <w:tc>
          <w:tcPr>
            <w:tcW w:type="dxa" w:w="1824"/>
            <w:vAlign w:val="center"/>
          </w:tcPr>
          <w:p>
            <w:pPr>
              <w:spacing w:after="0"/>
            </w:pPr>
            <w:r>
              <w:rPr>
                <w:rFonts w:ascii="Times New Roman" w:hAnsi="Times New Roman"/>
                <w:sz w:val="22"/>
              </w:rPr>
              <w:t>QRCode</w:t>
            </w:r>
          </w:p>
        </w:tc>
        <w:tc>
          <w:tcPr>
            <w:tcW w:type="dxa" w:w="1824"/>
            <w:vAlign w:val="center"/>
          </w:tcPr>
          <w:p>
            <w:pPr>
              <w:spacing w:after="0"/>
            </w:pPr>
            <w:r>
              <w:rPr>
                <w:rFonts w:ascii="Times New Roman" w:hAnsi="Times New Roman"/>
                <w:sz w:val="22"/>
              </w:rPr>
              <w:t>varchar(255)</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Mã hoặc dữ liệu QR của bàn</w:t>
            </w:r>
          </w:p>
        </w:tc>
      </w:tr>
      <w:tr>
        <w:tc>
          <w:tcPr>
            <w:tcW w:type="dxa" w:w="1824"/>
            <w:vAlign w:val="center"/>
          </w:tcPr>
          <w:p>
            <w:pPr>
              <w:spacing w:after="0"/>
            </w:pPr>
            <w:r>
              <w:rPr>
                <w:rFonts w:ascii="Times New Roman" w:hAnsi="Times New Roman"/>
                <w:sz w:val="22"/>
              </w:rPr>
              <w:t>5</w:t>
            </w:r>
          </w:p>
        </w:tc>
        <w:tc>
          <w:tcPr>
            <w:tcW w:type="dxa" w:w="1824"/>
            <w:vAlign w:val="center"/>
          </w:tcPr>
          <w:p>
            <w:pPr>
              <w:spacing w:after="0"/>
            </w:pPr>
            <w:r>
              <w:rPr>
                <w:rFonts w:ascii="Times New Roman" w:hAnsi="Times New Roman"/>
                <w:sz w:val="22"/>
              </w:rPr>
              <w:t>IsActive</w:t>
            </w:r>
          </w:p>
        </w:tc>
        <w:tc>
          <w:tcPr>
            <w:tcW w:type="dxa" w:w="1824"/>
            <w:vAlign w:val="center"/>
          </w:tcPr>
          <w:p>
            <w:pPr>
              <w:spacing w:after="0"/>
            </w:pPr>
            <w:r>
              <w:rPr>
                <w:rFonts w:ascii="Times New Roman" w:hAnsi="Times New Roman"/>
                <w:sz w:val="22"/>
              </w:rPr>
              <w:t>tinyint</w:t>
            </w:r>
          </w:p>
        </w:tc>
        <w:tc>
          <w:tcPr>
            <w:tcW w:type="dxa" w:w="1824"/>
            <w:vAlign w:val="center"/>
          </w:tcPr>
          <w:p>
            <w:pPr>
              <w:spacing w:after="0"/>
            </w:pPr>
            <w:r>
              <w:rPr>
                <w:rFonts w:ascii="Times New Roman" w:hAnsi="Times New Roman"/>
                <w:sz w:val="22"/>
              </w:rPr>
              <w:t>NOT NULL, Default 1</w:t>
            </w:r>
          </w:p>
        </w:tc>
        <w:tc>
          <w:tcPr>
            <w:tcW w:type="dxa" w:w="1824"/>
            <w:vAlign w:val="center"/>
          </w:tcPr>
          <w:p>
            <w:pPr>
              <w:spacing w:after="0"/>
            </w:pPr>
            <w:r>
              <w:rPr>
                <w:rFonts w:ascii="Times New Roman" w:hAnsi="Times New Roman"/>
                <w:sz w:val="22"/>
              </w:rPr>
              <w:t>Trạng thái hoạt động của bàn</w:t>
            </w:r>
          </w:p>
        </w:tc>
      </w:tr>
    </w:tbl>
    <w:p/>
    <w:p>
      <w:pPr>
        <w:pStyle w:val="Heading3"/>
      </w:pPr>
      <w:r>
        <w:t>3.X.5. Bảng Category</w:t>
      </w:r>
    </w:p>
    <w:p>
      <w:r>
        <w:rPr>
          <w:b/>
        </w:rPr>
        <w:t xml:space="preserve">Mục đích: </w:t>
      </w:r>
      <w:r>
        <w:t>Lưu trữ các danh mục món ăn của nhà hàng.</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after="0"/>
            </w:pPr>
            <w:r>
              <w:rPr>
                <w:rFonts w:ascii="Times New Roman" w:hAnsi="Times New Roman"/>
                <w:sz w:val="22"/>
              </w:rPr>
              <w:t>STT</w:t>
            </w:r>
          </w:p>
        </w:tc>
        <w:tc>
          <w:tcPr>
            <w:tcW w:type="dxa" w:w="1824"/>
            <w:vAlign w:val="center"/>
          </w:tcPr>
          <w:p>
            <w:pPr>
              <w:spacing w:after="0"/>
            </w:pPr>
            <w:r>
              <w:rPr>
                <w:rFonts w:ascii="Times New Roman" w:hAnsi="Times New Roman"/>
                <w:sz w:val="22"/>
              </w:rPr>
              <w:t>Tên thuộc tính</w:t>
            </w:r>
          </w:p>
        </w:tc>
        <w:tc>
          <w:tcPr>
            <w:tcW w:type="dxa" w:w="1824"/>
            <w:vAlign w:val="center"/>
          </w:tcPr>
          <w:p>
            <w:pPr>
              <w:spacing w:after="0"/>
            </w:pPr>
            <w:r>
              <w:rPr>
                <w:rFonts w:ascii="Times New Roman" w:hAnsi="Times New Roman"/>
                <w:sz w:val="22"/>
              </w:rPr>
              <w:t>Kiểu dữ liệu</w:t>
            </w:r>
          </w:p>
        </w:tc>
        <w:tc>
          <w:tcPr>
            <w:tcW w:type="dxa" w:w="1824"/>
            <w:vAlign w:val="center"/>
          </w:tcPr>
          <w:p>
            <w:pPr>
              <w:spacing w:after="0"/>
            </w:pPr>
            <w:r>
              <w:rPr>
                <w:rFonts w:ascii="Times New Roman" w:hAnsi="Times New Roman"/>
                <w:sz w:val="22"/>
              </w:rPr>
              <w:t>Ràng buộc</w:t>
            </w:r>
          </w:p>
        </w:tc>
        <w:tc>
          <w:tcPr>
            <w:tcW w:type="dxa" w:w="1824"/>
            <w:vAlign w:val="center"/>
          </w:tcPr>
          <w:p>
            <w:pPr>
              <w:spacing w:after="0"/>
            </w:pPr>
            <w:r>
              <w:rPr>
                <w:rFonts w:ascii="Times New Roman" w:hAnsi="Times New Roman"/>
                <w:sz w:val="22"/>
              </w:rPr>
              <w:t>Mô tả</w:t>
            </w:r>
          </w:p>
        </w:tc>
      </w:tr>
      <w:tr>
        <w:tc>
          <w:tcPr>
            <w:tcW w:type="dxa" w:w="1824"/>
            <w:vAlign w:val="center"/>
          </w:tcPr>
          <w:p>
            <w:pPr>
              <w:spacing w:after="0"/>
            </w:pPr>
            <w:r>
              <w:rPr>
                <w:rFonts w:ascii="Times New Roman" w:hAnsi="Times New Roman"/>
                <w:sz w:val="22"/>
              </w:rPr>
              <w:t>1</w:t>
            </w:r>
          </w:p>
        </w:tc>
        <w:tc>
          <w:tcPr>
            <w:tcW w:type="dxa" w:w="1824"/>
            <w:vAlign w:val="center"/>
          </w:tcPr>
          <w:p>
            <w:pPr>
              <w:spacing w:after="0"/>
            </w:pPr>
            <w:r>
              <w:rPr>
                <w:rFonts w:ascii="Times New Roman" w:hAnsi="Times New Roman"/>
                <w:sz w:val="22"/>
              </w:rPr>
              <w:t>CategoryID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PK, Auto Increment</w:t>
            </w:r>
          </w:p>
        </w:tc>
        <w:tc>
          <w:tcPr>
            <w:tcW w:type="dxa" w:w="1824"/>
            <w:vAlign w:val="center"/>
          </w:tcPr>
          <w:p>
            <w:pPr>
              <w:spacing w:after="0"/>
            </w:pPr>
            <w:r>
              <w:rPr>
                <w:rFonts w:ascii="Times New Roman" w:hAnsi="Times New Roman"/>
                <w:sz w:val="22"/>
              </w:rPr>
              <w:t>Mã danh mục</w:t>
            </w:r>
          </w:p>
        </w:tc>
      </w:tr>
      <w:tr>
        <w:tc>
          <w:tcPr>
            <w:tcW w:type="dxa" w:w="1824"/>
            <w:vAlign w:val="center"/>
          </w:tcPr>
          <w:p>
            <w:pPr>
              <w:spacing w:after="0"/>
            </w:pPr>
            <w:r>
              <w:rPr>
                <w:rFonts w:ascii="Times New Roman" w:hAnsi="Times New Roman"/>
                <w:sz w:val="22"/>
              </w:rPr>
              <w:t>2</w:t>
            </w:r>
          </w:p>
        </w:tc>
        <w:tc>
          <w:tcPr>
            <w:tcW w:type="dxa" w:w="1824"/>
            <w:vAlign w:val="center"/>
          </w:tcPr>
          <w:p>
            <w:pPr>
              <w:spacing w:after="0"/>
            </w:pPr>
            <w:r>
              <w:rPr>
                <w:rFonts w:ascii="Times New Roman" w:hAnsi="Times New Roman"/>
                <w:sz w:val="22"/>
              </w:rPr>
              <w:t>RestaurantID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NOT NULL</w:t>
            </w:r>
          </w:p>
        </w:tc>
        <w:tc>
          <w:tcPr>
            <w:tcW w:type="dxa" w:w="1824"/>
            <w:vAlign w:val="center"/>
          </w:tcPr>
          <w:p>
            <w:pPr>
              <w:spacing w:after="0"/>
            </w:pPr>
            <w:r>
              <w:rPr>
                <w:rFonts w:ascii="Times New Roman" w:hAnsi="Times New Roman"/>
                <w:sz w:val="22"/>
              </w:rPr>
              <w:t>Mã nhà hàng</w:t>
            </w:r>
          </w:p>
        </w:tc>
      </w:tr>
      <w:tr>
        <w:tc>
          <w:tcPr>
            <w:tcW w:type="dxa" w:w="1824"/>
            <w:vAlign w:val="center"/>
          </w:tcPr>
          <w:p>
            <w:pPr>
              <w:spacing w:after="0"/>
            </w:pPr>
            <w:r>
              <w:rPr>
                <w:rFonts w:ascii="Times New Roman" w:hAnsi="Times New Roman"/>
                <w:sz w:val="22"/>
              </w:rPr>
              <w:t>3</w:t>
            </w:r>
          </w:p>
        </w:tc>
        <w:tc>
          <w:tcPr>
            <w:tcW w:type="dxa" w:w="1824"/>
            <w:vAlign w:val="center"/>
          </w:tcPr>
          <w:p>
            <w:pPr>
              <w:spacing w:after="0"/>
            </w:pPr>
            <w:r>
              <w:rPr>
                <w:rFonts w:ascii="Times New Roman" w:hAnsi="Times New Roman"/>
                <w:sz w:val="22"/>
              </w:rPr>
              <w:t>Name</w:t>
            </w:r>
          </w:p>
        </w:tc>
        <w:tc>
          <w:tcPr>
            <w:tcW w:type="dxa" w:w="1824"/>
            <w:vAlign w:val="center"/>
          </w:tcPr>
          <w:p>
            <w:pPr>
              <w:spacing w:after="0"/>
            </w:pPr>
            <w:r>
              <w:rPr>
                <w:rFonts w:ascii="Times New Roman" w:hAnsi="Times New Roman"/>
                <w:sz w:val="22"/>
              </w:rPr>
              <w:t>varchar(255)</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Tên danh mục</w:t>
            </w:r>
          </w:p>
        </w:tc>
      </w:tr>
      <w:tr>
        <w:tc>
          <w:tcPr>
            <w:tcW w:type="dxa" w:w="1824"/>
            <w:vAlign w:val="center"/>
          </w:tcPr>
          <w:p>
            <w:pPr>
              <w:spacing w:after="0"/>
            </w:pPr>
            <w:r>
              <w:rPr>
                <w:rFonts w:ascii="Times New Roman" w:hAnsi="Times New Roman"/>
                <w:sz w:val="22"/>
              </w:rPr>
              <w:t>4</w:t>
            </w:r>
          </w:p>
        </w:tc>
        <w:tc>
          <w:tcPr>
            <w:tcW w:type="dxa" w:w="1824"/>
            <w:vAlign w:val="center"/>
          </w:tcPr>
          <w:p>
            <w:pPr>
              <w:spacing w:after="0"/>
            </w:pPr>
            <w:r>
              <w:rPr>
                <w:rFonts w:ascii="Times New Roman" w:hAnsi="Times New Roman"/>
                <w:sz w:val="22"/>
              </w:rPr>
              <w:t>Description</w:t>
            </w:r>
          </w:p>
        </w:tc>
        <w:tc>
          <w:tcPr>
            <w:tcW w:type="dxa" w:w="1824"/>
            <w:vAlign w:val="center"/>
          </w:tcPr>
          <w:p>
            <w:pPr>
              <w:spacing w:after="0"/>
            </w:pPr>
            <w:r>
              <w:rPr>
                <w:rFonts w:ascii="Times New Roman" w:hAnsi="Times New Roman"/>
                <w:sz w:val="22"/>
              </w:rPr>
              <w:t>varchar(500)</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Mô tả danh mục</w:t>
            </w:r>
          </w:p>
        </w:tc>
      </w:tr>
    </w:tbl>
    <w:p/>
    <w:p>
      <w:pPr>
        <w:pStyle w:val="Heading3"/>
      </w:pPr>
      <w:r>
        <w:t>3.X.6. Bảng MenuItem</w:t>
      </w:r>
    </w:p>
    <w:p>
      <w:r>
        <w:rPr>
          <w:b/>
        </w:rPr>
        <w:t xml:space="preserve">Mục đích: </w:t>
      </w:r>
      <w:r>
        <w:t>Lưu trữ thông tin các món ăn trong thực đơn.</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after="0"/>
            </w:pPr>
            <w:r>
              <w:rPr>
                <w:rFonts w:ascii="Times New Roman" w:hAnsi="Times New Roman"/>
                <w:sz w:val="22"/>
              </w:rPr>
              <w:t>STT</w:t>
            </w:r>
          </w:p>
        </w:tc>
        <w:tc>
          <w:tcPr>
            <w:tcW w:type="dxa" w:w="1824"/>
            <w:vAlign w:val="center"/>
          </w:tcPr>
          <w:p>
            <w:pPr>
              <w:spacing w:after="0"/>
            </w:pPr>
            <w:r>
              <w:rPr>
                <w:rFonts w:ascii="Times New Roman" w:hAnsi="Times New Roman"/>
                <w:sz w:val="22"/>
              </w:rPr>
              <w:t>Tên thuộc tính</w:t>
            </w:r>
          </w:p>
        </w:tc>
        <w:tc>
          <w:tcPr>
            <w:tcW w:type="dxa" w:w="1824"/>
            <w:vAlign w:val="center"/>
          </w:tcPr>
          <w:p>
            <w:pPr>
              <w:spacing w:after="0"/>
            </w:pPr>
            <w:r>
              <w:rPr>
                <w:rFonts w:ascii="Times New Roman" w:hAnsi="Times New Roman"/>
                <w:sz w:val="22"/>
              </w:rPr>
              <w:t>Kiểu dữ liệu</w:t>
            </w:r>
          </w:p>
        </w:tc>
        <w:tc>
          <w:tcPr>
            <w:tcW w:type="dxa" w:w="1824"/>
            <w:vAlign w:val="center"/>
          </w:tcPr>
          <w:p>
            <w:pPr>
              <w:spacing w:after="0"/>
            </w:pPr>
            <w:r>
              <w:rPr>
                <w:rFonts w:ascii="Times New Roman" w:hAnsi="Times New Roman"/>
                <w:sz w:val="22"/>
              </w:rPr>
              <w:t>Ràng buộc</w:t>
            </w:r>
          </w:p>
        </w:tc>
        <w:tc>
          <w:tcPr>
            <w:tcW w:type="dxa" w:w="1824"/>
            <w:vAlign w:val="center"/>
          </w:tcPr>
          <w:p>
            <w:pPr>
              <w:spacing w:after="0"/>
            </w:pPr>
            <w:r>
              <w:rPr>
                <w:rFonts w:ascii="Times New Roman" w:hAnsi="Times New Roman"/>
                <w:sz w:val="22"/>
              </w:rPr>
              <w:t>Mô tả</w:t>
            </w:r>
          </w:p>
        </w:tc>
      </w:tr>
      <w:tr>
        <w:tc>
          <w:tcPr>
            <w:tcW w:type="dxa" w:w="1824"/>
            <w:vAlign w:val="center"/>
          </w:tcPr>
          <w:p>
            <w:pPr>
              <w:spacing w:after="0"/>
            </w:pPr>
            <w:r>
              <w:rPr>
                <w:rFonts w:ascii="Times New Roman" w:hAnsi="Times New Roman"/>
                <w:sz w:val="22"/>
              </w:rPr>
              <w:t>1</w:t>
            </w:r>
          </w:p>
        </w:tc>
        <w:tc>
          <w:tcPr>
            <w:tcW w:type="dxa" w:w="1824"/>
            <w:vAlign w:val="center"/>
          </w:tcPr>
          <w:p>
            <w:pPr>
              <w:spacing w:after="0"/>
            </w:pPr>
            <w:r>
              <w:rPr>
                <w:rFonts w:ascii="Times New Roman" w:hAnsi="Times New Roman"/>
                <w:sz w:val="22"/>
              </w:rPr>
              <w:t>MenuItemID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PK, Auto Increment</w:t>
            </w:r>
          </w:p>
        </w:tc>
        <w:tc>
          <w:tcPr>
            <w:tcW w:type="dxa" w:w="1824"/>
            <w:vAlign w:val="center"/>
          </w:tcPr>
          <w:p>
            <w:pPr>
              <w:spacing w:after="0"/>
            </w:pPr>
            <w:r>
              <w:rPr>
                <w:rFonts w:ascii="Times New Roman" w:hAnsi="Times New Roman"/>
                <w:sz w:val="22"/>
              </w:rPr>
              <w:t>Mã món ăn</w:t>
            </w:r>
          </w:p>
        </w:tc>
      </w:tr>
      <w:tr>
        <w:tc>
          <w:tcPr>
            <w:tcW w:type="dxa" w:w="1824"/>
            <w:vAlign w:val="center"/>
          </w:tcPr>
          <w:p>
            <w:pPr>
              <w:spacing w:after="0"/>
            </w:pPr>
            <w:r>
              <w:rPr>
                <w:rFonts w:ascii="Times New Roman" w:hAnsi="Times New Roman"/>
                <w:sz w:val="22"/>
              </w:rPr>
              <w:t>2</w:t>
            </w:r>
          </w:p>
        </w:tc>
        <w:tc>
          <w:tcPr>
            <w:tcW w:type="dxa" w:w="1824"/>
            <w:vAlign w:val="center"/>
          </w:tcPr>
          <w:p>
            <w:pPr>
              <w:spacing w:after="0"/>
            </w:pPr>
            <w:r>
              <w:rPr>
                <w:rFonts w:ascii="Times New Roman" w:hAnsi="Times New Roman"/>
                <w:sz w:val="22"/>
              </w:rPr>
              <w:t>RestaurantID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NOT NULL</w:t>
            </w:r>
          </w:p>
        </w:tc>
        <w:tc>
          <w:tcPr>
            <w:tcW w:type="dxa" w:w="1824"/>
            <w:vAlign w:val="center"/>
          </w:tcPr>
          <w:p>
            <w:pPr>
              <w:spacing w:after="0"/>
            </w:pPr>
            <w:r>
              <w:rPr>
                <w:rFonts w:ascii="Times New Roman" w:hAnsi="Times New Roman"/>
                <w:sz w:val="22"/>
              </w:rPr>
              <w:t>Mã nhà hàng</w:t>
            </w:r>
          </w:p>
        </w:tc>
      </w:tr>
      <w:tr>
        <w:tc>
          <w:tcPr>
            <w:tcW w:type="dxa" w:w="1824"/>
            <w:vAlign w:val="center"/>
          </w:tcPr>
          <w:p>
            <w:pPr>
              <w:spacing w:after="0"/>
            </w:pPr>
            <w:r>
              <w:rPr>
                <w:rFonts w:ascii="Times New Roman" w:hAnsi="Times New Roman"/>
                <w:sz w:val="22"/>
              </w:rPr>
              <w:t>3</w:t>
            </w:r>
          </w:p>
        </w:tc>
        <w:tc>
          <w:tcPr>
            <w:tcW w:type="dxa" w:w="1824"/>
            <w:vAlign w:val="center"/>
          </w:tcPr>
          <w:p>
            <w:pPr>
              <w:spacing w:after="0"/>
            </w:pPr>
            <w:r>
              <w:rPr>
                <w:rFonts w:ascii="Times New Roman" w:hAnsi="Times New Roman"/>
                <w:sz w:val="22"/>
              </w:rPr>
              <w:t>CategoryID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NOT NULL</w:t>
            </w:r>
          </w:p>
        </w:tc>
        <w:tc>
          <w:tcPr>
            <w:tcW w:type="dxa" w:w="1824"/>
            <w:vAlign w:val="center"/>
          </w:tcPr>
          <w:p>
            <w:pPr>
              <w:spacing w:after="0"/>
            </w:pPr>
            <w:r>
              <w:rPr>
                <w:rFonts w:ascii="Times New Roman" w:hAnsi="Times New Roman"/>
                <w:sz w:val="22"/>
              </w:rPr>
              <w:t>Mã danh mục</w:t>
            </w:r>
          </w:p>
        </w:tc>
      </w:tr>
      <w:tr>
        <w:tc>
          <w:tcPr>
            <w:tcW w:type="dxa" w:w="1824"/>
            <w:vAlign w:val="center"/>
          </w:tcPr>
          <w:p>
            <w:pPr>
              <w:spacing w:after="0"/>
            </w:pPr>
            <w:r>
              <w:rPr>
                <w:rFonts w:ascii="Times New Roman" w:hAnsi="Times New Roman"/>
                <w:sz w:val="22"/>
              </w:rPr>
              <w:t>4</w:t>
            </w:r>
          </w:p>
        </w:tc>
        <w:tc>
          <w:tcPr>
            <w:tcW w:type="dxa" w:w="1824"/>
            <w:vAlign w:val="center"/>
          </w:tcPr>
          <w:p>
            <w:pPr>
              <w:spacing w:after="0"/>
            </w:pPr>
            <w:r>
              <w:rPr>
                <w:rFonts w:ascii="Times New Roman" w:hAnsi="Times New Roman"/>
                <w:sz w:val="22"/>
              </w:rPr>
              <w:t>Name</w:t>
            </w:r>
          </w:p>
        </w:tc>
        <w:tc>
          <w:tcPr>
            <w:tcW w:type="dxa" w:w="1824"/>
            <w:vAlign w:val="center"/>
          </w:tcPr>
          <w:p>
            <w:pPr>
              <w:spacing w:after="0"/>
            </w:pPr>
            <w:r>
              <w:rPr>
                <w:rFonts w:ascii="Times New Roman" w:hAnsi="Times New Roman"/>
                <w:sz w:val="22"/>
              </w:rPr>
              <w:t>varchar(255)</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Tên món ăn</w:t>
            </w:r>
          </w:p>
        </w:tc>
      </w:tr>
      <w:tr>
        <w:tc>
          <w:tcPr>
            <w:tcW w:type="dxa" w:w="1824"/>
            <w:vAlign w:val="center"/>
          </w:tcPr>
          <w:p>
            <w:pPr>
              <w:spacing w:after="0"/>
            </w:pPr>
            <w:r>
              <w:rPr>
                <w:rFonts w:ascii="Times New Roman" w:hAnsi="Times New Roman"/>
                <w:sz w:val="22"/>
              </w:rPr>
              <w:t>5</w:t>
            </w:r>
          </w:p>
        </w:tc>
        <w:tc>
          <w:tcPr>
            <w:tcW w:type="dxa" w:w="1824"/>
            <w:vAlign w:val="center"/>
          </w:tcPr>
          <w:p>
            <w:pPr>
              <w:spacing w:after="0"/>
            </w:pPr>
            <w:r>
              <w:rPr>
                <w:rFonts w:ascii="Times New Roman" w:hAnsi="Times New Roman"/>
                <w:sz w:val="22"/>
              </w:rPr>
              <w:t>Unit</w:t>
            </w:r>
          </w:p>
        </w:tc>
        <w:tc>
          <w:tcPr>
            <w:tcW w:type="dxa" w:w="1824"/>
            <w:vAlign w:val="center"/>
          </w:tcPr>
          <w:p>
            <w:pPr>
              <w:spacing w:after="0"/>
            </w:pPr>
            <w:r>
              <w:rPr>
                <w:rFonts w:ascii="Times New Roman" w:hAnsi="Times New Roman"/>
                <w:sz w:val="22"/>
              </w:rPr>
              <w:t>varchar(50)</w:t>
            </w:r>
          </w:p>
        </w:tc>
        <w:tc>
          <w:tcPr>
            <w:tcW w:type="dxa" w:w="1824"/>
            <w:vAlign w:val="center"/>
          </w:tcPr>
          <w:p>
            <w:pPr>
              <w:spacing w:after="0"/>
            </w:pPr>
            <w:r>
              <w:rPr>
                <w:rFonts w:ascii="Times New Roman" w:hAnsi="Times New Roman"/>
                <w:sz w:val="22"/>
              </w:rPr>
              <w:t>NOT NULL, Default "Phần"</w:t>
            </w:r>
          </w:p>
        </w:tc>
        <w:tc>
          <w:tcPr>
            <w:tcW w:type="dxa" w:w="1824"/>
            <w:vAlign w:val="center"/>
          </w:tcPr>
          <w:p>
            <w:pPr>
              <w:spacing w:after="0"/>
            </w:pPr>
            <w:r>
              <w:rPr>
                <w:rFonts w:ascii="Times New Roman" w:hAnsi="Times New Roman"/>
                <w:sz w:val="22"/>
              </w:rPr>
              <w:t>Đơn vị tính</w:t>
            </w:r>
          </w:p>
        </w:tc>
      </w:tr>
      <w:tr>
        <w:tc>
          <w:tcPr>
            <w:tcW w:type="dxa" w:w="1824"/>
            <w:vAlign w:val="center"/>
          </w:tcPr>
          <w:p>
            <w:pPr>
              <w:spacing w:after="0"/>
            </w:pPr>
            <w:r>
              <w:rPr>
                <w:rFonts w:ascii="Times New Roman" w:hAnsi="Times New Roman"/>
                <w:sz w:val="22"/>
              </w:rPr>
              <w:t>6</w:t>
            </w:r>
          </w:p>
        </w:tc>
        <w:tc>
          <w:tcPr>
            <w:tcW w:type="dxa" w:w="1824"/>
            <w:vAlign w:val="center"/>
          </w:tcPr>
          <w:p>
            <w:pPr>
              <w:spacing w:after="0"/>
            </w:pPr>
            <w:r>
              <w:rPr>
                <w:rFonts w:ascii="Times New Roman" w:hAnsi="Times New Roman"/>
                <w:sz w:val="22"/>
              </w:rPr>
              <w:t>Description</w:t>
            </w:r>
          </w:p>
        </w:tc>
        <w:tc>
          <w:tcPr>
            <w:tcW w:type="dxa" w:w="1824"/>
            <w:vAlign w:val="center"/>
          </w:tcPr>
          <w:p>
            <w:pPr>
              <w:spacing w:after="0"/>
            </w:pPr>
            <w:r>
              <w:rPr>
                <w:rFonts w:ascii="Times New Roman" w:hAnsi="Times New Roman"/>
                <w:sz w:val="22"/>
              </w:rPr>
              <w:t>longtext</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Mô tả món ăn</w:t>
            </w:r>
          </w:p>
        </w:tc>
      </w:tr>
      <w:tr>
        <w:tc>
          <w:tcPr>
            <w:tcW w:type="dxa" w:w="1824"/>
            <w:vAlign w:val="center"/>
          </w:tcPr>
          <w:p>
            <w:pPr>
              <w:spacing w:after="0"/>
            </w:pPr>
            <w:r>
              <w:rPr>
                <w:rFonts w:ascii="Times New Roman" w:hAnsi="Times New Roman"/>
                <w:sz w:val="22"/>
              </w:rPr>
              <w:t>7</w:t>
            </w:r>
          </w:p>
        </w:tc>
        <w:tc>
          <w:tcPr>
            <w:tcW w:type="dxa" w:w="1824"/>
            <w:vAlign w:val="center"/>
          </w:tcPr>
          <w:p>
            <w:pPr>
              <w:spacing w:after="0"/>
            </w:pPr>
            <w:r>
              <w:rPr>
                <w:rFonts w:ascii="Times New Roman" w:hAnsi="Times New Roman"/>
                <w:sz w:val="22"/>
              </w:rPr>
              <w:t>BasePrice</w:t>
            </w:r>
          </w:p>
        </w:tc>
        <w:tc>
          <w:tcPr>
            <w:tcW w:type="dxa" w:w="1824"/>
            <w:vAlign w:val="center"/>
          </w:tcPr>
          <w:p>
            <w:pPr>
              <w:spacing w:after="0"/>
            </w:pPr>
            <w:r>
              <w:rPr>
                <w:rFonts w:ascii="Times New Roman" w:hAnsi="Times New Roman"/>
                <w:sz w:val="22"/>
              </w:rPr>
              <w:t>decimal(18,2)</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Giá cơ bản của món</w:t>
            </w:r>
          </w:p>
        </w:tc>
      </w:tr>
      <w:tr>
        <w:tc>
          <w:tcPr>
            <w:tcW w:type="dxa" w:w="1824"/>
            <w:vAlign w:val="center"/>
          </w:tcPr>
          <w:p>
            <w:pPr>
              <w:spacing w:after="0"/>
            </w:pPr>
            <w:r>
              <w:rPr>
                <w:rFonts w:ascii="Times New Roman" w:hAnsi="Times New Roman"/>
                <w:sz w:val="22"/>
              </w:rPr>
              <w:t>8</w:t>
            </w:r>
          </w:p>
        </w:tc>
        <w:tc>
          <w:tcPr>
            <w:tcW w:type="dxa" w:w="1824"/>
            <w:vAlign w:val="center"/>
          </w:tcPr>
          <w:p>
            <w:pPr>
              <w:spacing w:after="0"/>
            </w:pPr>
            <w:r>
              <w:rPr>
                <w:rFonts w:ascii="Times New Roman" w:hAnsi="Times New Roman"/>
                <w:sz w:val="22"/>
              </w:rPr>
              <w:t>url_Image</w:t>
            </w:r>
          </w:p>
        </w:tc>
        <w:tc>
          <w:tcPr>
            <w:tcW w:type="dxa" w:w="1824"/>
            <w:vAlign w:val="center"/>
          </w:tcPr>
          <w:p>
            <w:pPr>
              <w:spacing w:after="0"/>
            </w:pPr>
            <w:r>
              <w:rPr>
                <w:rFonts w:ascii="Times New Roman" w:hAnsi="Times New Roman"/>
                <w:sz w:val="22"/>
              </w:rPr>
              <w:t>varchar(500)</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Đường dẫn hình ảnh món ăn</w:t>
            </w:r>
          </w:p>
        </w:tc>
      </w:tr>
      <w:tr>
        <w:tc>
          <w:tcPr>
            <w:tcW w:type="dxa" w:w="1824"/>
            <w:vAlign w:val="center"/>
          </w:tcPr>
          <w:p>
            <w:pPr>
              <w:spacing w:after="0"/>
            </w:pPr>
            <w:r>
              <w:rPr>
                <w:rFonts w:ascii="Times New Roman" w:hAnsi="Times New Roman"/>
                <w:sz w:val="22"/>
              </w:rPr>
              <w:t>9</w:t>
            </w:r>
          </w:p>
        </w:tc>
        <w:tc>
          <w:tcPr>
            <w:tcW w:type="dxa" w:w="1824"/>
            <w:vAlign w:val="center"/>
          </w:tcPr>
          <w:p>
            <w:pPr>
              <w:spacing w:after="0"/>
            </w:pPr>
            <w:r>
              <w:rPr>
                <w:rFonts w:ascii="Times New Roman" w:hAnsi="Times New Roman"/>
                <w:sz w:val="22"/>
              </w:rPr>
              <w:t>IsActive</w:t>
            </w:r>
          </w:p>
        </w:tc>
        <w:tc>
          <w:tcPr>
            <w:tcW w:type="dxa" w:w="1824"/>
            <w:vAlign w:val="center"/>
          </w:tcPr>
          <w:p>
            <w:pPr>
              <w:spacing w:after="0"/>
            </w:pPr>
            <w:r>
              <w:rPr>
                <w:rFonts w:ascii="Times New Roman" w:hAnsi="Times New Roman"/>
                <w:sz w:val="22"/>
              </w:rPr>
              <w:t>tinyint</w:t>
            </w:r>
          </w:p>
        </w:tc>
        <w:tc>
          <w:tcPr>
            <w:tcW w:type="dxa" w:w="1824"/>
            <w:vAlign w:val="center"/>
          </w:tcPr>
          <w:p>
            <w:pPr>
              <w:spacing w:after="0"/>
            </w:pPr>
            <w:r>
              <w:rPr>
                <w:rFonts w:ascii="Times New Roman" w:hAnsi="Times New Roman"/>
                <w:sz w:val="22"/>
              </w:rPr>
              <w:t>NOT NULL, Default 1</w:t>
            </w:r>
          </w:p>
        </w:tc>
        <w:tc>
          <w:tcPr>
            <w:tcW w:type="dxa" w:w="1824"/>
            <w:vAlign w:val="center"/>
          </w:tcPr>
          <w:p>
            <w:pPr>
              <w:spacing w:after="0"/>
            </w:pPr>
            <w:r>
              <w:rPr>
                <w:rFonts w:ascii="Times New Roman" w:hAnsi="Times New Roman"/>
                <w:sz w:val="22"/>
              </w:rPr>
              <w:t>Trạng thái món</w:t>
            </w:r>
          </w:p>
        </w:tc>
      </w:tr>
      <w:tr>
        <w:tc>
          <w:tcPr>
            <w:tcW w:type="dxa" w:w="1824"/>
            <w:vAlign w:val="center"/>
          </w:tcPr>
          <w:p>
            <w:pPr>
              <w:spacing w:after="0"/>
            </w:pPr>
            <w:r>
              <w:rPr>
                <w:rFonts w:ascii="Times New Roman" w:hAnsi="Times New Roman"/>
                <w:sz w:val="22"/>
              </w:rPr>
              <w:t>10</w:t>
            </w:r>
          </w:p>
        </w:tc>
        <w:tc>
          <w:tcPr>
            <w:tcW w:type="dxa" w:w="1824"/>
            <w:vAlign w:val="center"/>
          </w:tcPr>
          <w:p>
            <w:pPr>
              <w:spacing w:after="0"/>
            </w:pPr>
            <w:r>
              <w:rPr>
                <w:rFonts w:ascii="Times New Roman" w:hAnsi="Times New Roman"/>
                <w:sz w:val="22"/>
              </w:rPr>
              <w:t>IsWeightBased</w:t>
            </w:r>
          </w:p>
        </w:tc>
        <w:tc>
          <w:tcPr>
            <w:tcW w:type="dxa" w:w="1824"/>
            <w:vAlign w:val="center"/>
          </w:tcPr>
          <w:p>
            <w:pPr>
              <w:spacing w:after="0"/>
            </w:pPr>
            <w:r>
              <w:rPr>
                <w:rFonts w:ascii="Times New Roman" w:hAnsi="Times New Roman"/>
                <w:sz w:val="22"/>
              </w:rPr>
              <w:t>tinyint</w:t>
            </w:r>
          </w:p>
        </w:tc>
        <w:tc>
          <w:tcPr>
            <w:tcW w:type="dxa" w:w="1824"/>
            <w:vAlign w:val="center"/>
          </w:tcPr>
          <w:p>
            <w:pPr>
              <w:spacing w:after="0"/>
            </w:pPr>
            <w:r>
              <w:rPr>
                <w:rFonts w:ascii="Times New Roman" w:hAnsi="Times New Roman"/>
                <w:sz w:val="22"/>
              </w:rPr>
              <w:t>NOT NULL, Default 0</w:t>
            </w:r>
          </w:p>
        </w:tc>
        <w:tc>
          <w:tcPr>
            <w:tcW w:type="dxa" w:w="1824"/>
            <w:vAlign w:val="center"/>
          </w:tcPr>
          <w:p>
            <w:pPr>
              <w:spacing w:after="0"/>
            </w:pPr>
            <w:r>
              <w:rPr>
                <w:rFonts w:ascii="Times New Roman" w:hAnsi="Times New Roman"/>
                <w:sz w:val="22"/>
              </w:rPr>
              <w:t>Xác định món tính theo trọng lượng</w:t>
            </w:r>
          </w:p>
        </w:tc>
      </w:tr>
      <w:tr>
        <w:tc>
          <w:tcPr>
            <w:tcW w:type="dxa" w:w="1824"/>
            <w:vAlign w:val="center"/>
          </w:tcPr>
          <w:p>
            <w:pPr>
              <w:spacing w:after="0"/>
            </w:pPr>
            <w:r>
              <w:rPr>
                <w:rFonts w:ascii="Times New Roman" w:hAnsi="Times New Roman"/>
                <w:sz w:val="22"/>
              </w:rPr>
              <w:t>11</w:t>
            </w:r>
          </w:p>
        </w:tc>
        <w:tc>
          <w:tcPr>
            <w:tcW w:type="dxa" w:w="1824"/>
            <w:vAlign w:val="center"/>
          </w:tcPr>
          <w:p>
            <w:pPr>
              <w:spacing w:after="0"/>
            </w:pPr>
            <w:r>
              <w:rPr>
                <w:rFonts w:ascii="Times New Roman" w:hAnsi="Times New Roman"/>
                <w:sz w:val="22"/>
              </w:rPr>
              <w:t>CreatedAt</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NOT NULL, Default</w:t>
            </w:r>
          </w:p>
        </w:tc>
        <w:tc>
          <w:tcPr>
            <w:tcW w:type="dxa" w:w="1824"/>
            <w:vAlign w:val="center"/>
          </w:tcPr>
          <w:p>
            <w:pPr>
              <w:spacing w:after="0"/>
            </w:pPr>
            <w:r>
              <w:rPr>
                <w:rFonts w:ascii="Times New Roman" w:hAnsi="Times New Roman"/>
                <w:sz w:val="22"/>
              </w:rPr>
              <w:t>Thời gian tạo</w:t>
            </w:r>
          </w:p>
        </w:tc>
      </w:tr>
    </w:tbl>
    <w:p/>
    <w:p>
      <w:pPr>
        <w:pStyle w:val="Heading3"/>
      </w:pPr>
      <w:r>
        <w:t>3.X.7. Bảng BranchMenuOverride</w:t>
      </w:r>
    </w:p>
    <w:p>
      <w:r>
        <w:rPr>
          <w:b/>
        </w:rPr>
        <w:t xml:space="preserve">Mục đích: </w:t>
      </w:r>
      <w:r>
        <w:t>Lưu thông tin điều chỉnh riêng của từng món tại từng chi nhánh.</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after="0"/>
            </w:pPr>
            <w:r>
              <w:rPr>
                <w:rFonts w:ascii="Times New Roman" w:hAnsi="Times New Roman"/>
                <w:sz w:val="22"/>
              </w:rPr>
              <w:t>STT</w:t>
            </w:r>
          </w:p>
        </w:tc>
        <w:tc>
          <w:tcPr>
            <w:tcW w:type="dxa" w:w="1824"/>
            <w:vAlign w:val="center"/>
          </w:tcPr>
          <w:p>
            <w:pPr>
              <w:spacing w:after="0"/>
            </w:pPr>
            <w:r>
              <w:rPr>
                <w:rFonts w:ascii="Times New Roman" w:hAnsi="Times New Roman"/>
                <w:sz w:val="22"/>
              </w:rPr>
              <w:t>Tên thuộc tính</w:t>
            </w:r>
          </w:p>
        </w:tc>
        <w:tc>
          <w:tcPr>
            <w:tcW w:type="dxa" w:w="1824"/>
            <w:vAlign w:val="center"/>
          </w:tcPr>
          <w:p>
            <w:pPr>
              <w:spacing w:after="0"/>
            </w:pPr>
            <w:r>
              <w:rPr>
                <w:rFonts w:ascii="Times New Roman" w:hAnsi="Times New Roman"/>
                <w:sz w:val="22"/>
              </w:rPr>
              <w:t>Kiểu dữ liệu</w:t>
            </w:r>
          </w:p>
        </w:tc>
        <w:tc>
          <w:tcPr>
            <w:tcW w:type="dxa" w:w="1824"/>
            <w:vAlign w:val="center"/>
          </w:tcPr>
          <w:p>
            <w:pPr>
              <w:spacing w:after="0"/>
            </w:pPr>
            <w:r>
              <w:rPr>
                <w:rFonts w:ascii="Times New Roman" w:hAnsi="Times New Roman"/>
                <w:sz w:val="22"/>
              </w:rPr>
              <w:t>Ràng buộc</w:t>
            </w:r>
          </w:p>
        </w:tc>
        <w:tc>
          <w:tcPr>
            <w:tcW w:type="dxa" w:w="1824"/>
            <w:vAlign w:val="center"/>
          </w:tcPr>
          <w:p>
            <w:pPr>
              <w:spacing w:after="0"/>
            </w:pPr>
            <w:r>
              <w:rPr>
                <w:rFonts w:ascii="Times New Roman" w:hAnsi="Times New Roman"/>
                <w:sz w:val="22"/>
              </w:rPr>
              <w:t>Mô tả</w:t>
            </w:r>
          </w:p>
        </w:tc>
      </w:tr>
      <w:tr>
        <w:tc>
          <w:tcPr>
            <w:tcW w:type="dxa" w:w="1824"/>
            <w:vAlign w:val="center"/>
          </w:tcPr>
          <w:p>
            <w:pPr>
              <w:spacing w:after="0"/>
            </w:pPr>
            <w:r>
              <w:rPr>
                <w:rFonts w:ascii="Times New Roman" w:hAnsi="Times New Roman"/>
                <w:sz w:val="22"/>
              </w:rPr>
              <w:t>1</w:t>
            </w:r>
          </w:p>
        </w:tc>
        <w:tc>
          <w:tcPr>
            <w:tcW w:type="dxa" w:w="1824"/>
            <w:vAlign w:val="center"/>
          </w:tcPr>
          <w:p>
            <w:pPr>
              <w:spacing w:after="0"/>
            </w:pPr>
            <w:r>
              <w:rPr>
                <w:rFonts w:ascii="Times New Roman" w:hAnsi="Times New Roman"/>
                <w:sz w:val="22"/>
              </w:rPr>
              <w:t>BranchMenuOverrideID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PK, Auto Increment</w:t>
            </w:r>
          </w:p>
        </w:tc>
        <w:tc>
          <w:tcPr>
            <w:tcW w:type="dxa" w:w="1824"/>
            <w:vAlign w:val="center"/>
          </w:tcPr>
          <w:p>
            <w:pPr>
              <w:spacing w:after="0"/>
            </w:pPr>
            <w:r>
              <w:rPr>
                <w:rFonts w:ascii="Times New Roman" w:hAnsi="Times New Roman"/>
                <w:sz w:val="22"/>
              </w:rPr>
              <w:t>Mã cấu hình menu chi nhánh</w:t>
            </w:r>
          </w:p>
        </w:tc>
      </w:tr>
      <w:tr>
        <w:tc>
          <w:tcPr>
            <w:tcW w:type="dxa" w:w="1824"/>
            <w:vAlign w:val="center"/>
          </w:tcPr>
          <w:p>
            <w:pPr>
              <w:spacing w:after="0"/>
            </w:pPr>
            <w:r>
              <w:rPr>
                <w:rFonts w:ascii="Times New Roman" w:hAnsi="Times New Roman"/>
                <w:sz w:val="22"/>
              </w:rPr>
              <w:t>2</w:t>
            </w:r>
          </w:p>
        </w:tc>
        <w:tc>
          <w:tcPr>
            <w:tcW w:type="dxa" w:w="1824"/>
            <w:vAlign w:val="center"/>
          </w:tcPr>
          <w:p>
            <w:pPr>
              <w:spacing w:after="0"/>
            </w:pPr>
            <w:r>
              <w:rPr>
                <w:rFonts w:ascii="Times New Roman" w:hAnsi="Times New Roman"/>
                <w:sz w:val="22"/>
              </w:rPr>
              <w:t>BranchID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NOT NULL</w:t>
            </w:r>
          </w:p>
        </w:tc>
        <w:tc>
          <w:tcPr>
            <w:tcW w:type="dxa" w:w="1824"/>
            <w:vAlign w:val="center"/>
          </w:tcPr>
          <w:p>
            <w:pPr>
              <w:spacing w:after="0"/>
            </w:pPr>
            <w:r>
              <w:rPr>
                <w:rFonts w:ascii="Times New Roman" w:hAnsi="Times New Roman"/>
                <w:sz w:val="22"/>
              </w:rPr>
              <w:t>Mã chi nhánh</w:t>
            </w:r>
          </w:p>
        </w:tc>
      </w:tr>
      <w:tr>
        <w:tc>
          <w:tcPr>
            <w:tcW w:type="dxa" w:w="1824"/>
            <w:vAlign w:val="center"/>
          </w:tcPr>
          <w:p>
            <w:pPr>
              <w:spacing w:after="0"/>
            </w:pPr>
            <w:r>
              <w:rPr>
                <w:rFonts w:ascii="Times New Roman" w:hAnsi="Times New Roman"/>
                <w:sz w:val="22"/>
              </w:rPr>
              <w:t>3</w:t>
            </w:r>
          </w:p>
        </w:tc>
        <w:tc>
          <w:tcPr>
            <w:tcW w:type="dxa" w:w="1824"/>
            <w:vAlign w:val="center"/>
          </w:tcPr>
          <w:p>
            <w:pPr>
              <w:spacing w:after="0"/>
            </w:pPr>
            <w:r>
              <w:rPr>
                <w:rFonts w:ascii="Times New Roman" w:hAnsi="Times New Roman"/>
                <w:sz w:val="22"/>
              </w:rPr>
              <w:t>MenuItemID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NOT NULL</w:t>
            </w:r>
          </w:p>
        </w:tc>
        <w:tc>
          <w:tcPr>
            <w:tcW w:type="dxa" w:w="1824"/>
            <w:vAlign w:val="center"/>
          </w:tcPr>
          <w:p>
            <w:pPr>
              <w:spacing w:after="0"/>
            </w:pPr>
            <w:r>
              <w:rPr>
                <w:rFonts w:ascii="Times New Roman" w:hAnsi="Times New Roman"/>
                <w:sz w:val="22"/>
              </w:rPr>
              <w:t>Mã món ăn</w:t>
            </w:r>
          </w:p>
        </w:tc>
      </w:tr>
      <w:tr>
        <w:tc>
          <w:tcPr>
            <w:tcW w:type="dxa" w:w="1824"/>
            <w:vAlign w:val="center"/>
          </w:tcPr>
          <w:p>
            <w:pPr>
              <w:spacing w:after="0"/>
            </w:pPr>
            <w:r>
              <w:rPr>
                <w:rFonts w:ascii="Times New Roman" w:hAnsi="Times New Roman"/>
                <w:sz w:val="22"/>
              </w:rPr>
              <w:t>4</w:t>
            </w:r>
          </w:p>
        </w:tc>
        <w:tc>
          <w:tcPr>
            <w:tcW w:type="dxa" w:w="1824"/>
            <w:vAlign w:val="center"/>
          </w:tcPr>
          <w:p>
            <w:pPr>
              <w:spacing w:after="0"/>
            </w:pPr>
            <w:r>
              <w:rPr>
                <w:rFonts w:ascii="Times New Roman" w:hAnsi="Times New Roman"/>
                <w:sz w:val="22"/>
              </w:rPr>
              <w:t>OverridePrice</w:t>
            </w:r>
          </w:p>
        </w:tc>
        <w:tc>
          <w:tcPr>
            <w:tcW w:type="dxa" w:w="1824"/>
            <w:vAlign w:val="center"/>
          </w:tcPr>
          <w:p>
            <w:pPr>
              <w:spacing w:after="0"/>
            </w:pPr>
            <w:r>
              <w:rPr>
                <w:rFonts w:ascii="Times New Roman" w:hAnsi="Times New Roman"/>
                <w:sz w:val="22"/>
              </w:rPr>
              <w:t>decimal(18,2)</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Giá bán riêng tại chi nhánh</w:t>
            </w:r>
          </w:p>
        </w:tc>
      </w:tr>
      <w:tr>
        <w:tc>
          <w:tcPr>
            <w:tcW w:type="dxa" w:w="1824"/>
            <w:vAlign w:val="center"/>
          </w:tcPr>
          <w:p>
            <w:pPr>
              <w:spacing w:after="0"/>
            </w:pPr>
            <w:r>
              <w:rPr>
                <w:rFonts w:ascii="Times New Roman" w:hAnsi="Times New Roman"/>
                <w:sz w:val="22"/>
              </w:rPr>
              <w:t>5</w:t>
            </w:r>
          </w:p>
        </w:tc>
        <w:tc>
          <w:tcPr>
            <w:tcW w:type="dxa" w:w="1824"/>
            <w:vAlign w:val="center"/>
          </w:tcPr>
          <w:p>
            <w:pPr>
              <w:spacing w:after="0"/>
            </w:pPr>
            <w:r>
              <w:rPr>
                <w:rFonts w:ascii="Times New Roman" w:hAnsi="Times New Roman"/>
                <w:sz w:val="22"/>
              </w:rPr>
              <w:t>IsAvailable</w:t>
            </w:r>
          </w:p>
        </w:tc>
        <w:tc>
          <w:tcPr>
            <w:tcW w:type="dxa" w:w="1824"/>
            <w:vAlign w:val="center"/>
          </w:tcPr>
          <w:p>
            <w:pPr>
              <w:spacing w:after="0"/>
            </w:pPr>
            <w:r>
              <w:rPr>
                <w:rFonts w:ascii="Times New Roman" w:hAnsi="Times New Roman"/>
                <w:sz w:val="22"/>
              </w:rPr>
              <w:t>tinyint</w:t>
            </w:r>
          </w:p>
        </w:tc>
        <w:tc>
          <w:tcPr>
            <w:tcW w:type="dxa" w:w="1824"/>
            <w:vAlign w:val="center"/>
          </w:tcPr>
          <w:p>
            <w:pPr>
              <w:spacing w:after="0"/>
            </w:pPr>
            <w:r>
              <w:rPr>
                <w:rFonts w:ascii="Times New Roman" w:hAnsi="Times New Roman"/>
                <w:sz w:val="22"/>
              </w:rPr>
              <w:t>NOT NULL, Default 1</w:t>
            </w:r>
          </w:p>
        </w:tc>
        <w:tc>
          <w:tcPr>
            <w:tcW w:type="dxa" w:w="1824"/>
            <w:vAlign w:val="center"/>
          </w:tcPr>
          <w:p>
            <w:pPr>
              <w:spacing w:after="0"/>
            </w:pPr>
            <w:r>
              <w:rPr>
                <w:rFonts w:ascii="Times New Roman" w:hAnsi="Times New Roman"/>
                <w:sz w:val="22"/>
              </w:rPr>
              <w:t>Trạng thái món tại chi nhánh</w:t>
            </w:r>
          </w:p>
        </w:tc>
      </w:tr>
      <w:tr>
        <w:tc>
          <w:tcPr>
            <w:tcW w:type="dxa" w:w="1824"/>
            <w:vAlign w:val="center"/>
          </w:tcPr>
          <w:p>
            <w:pPr>
              <w:spacing w:after="0"/>
            </w:pPr>
            <w:r>
              <w:rPr>
                <w:rFonts w:ascii="Times New Roman" w:hAnsi="Times New Roman"/>
                <w:sz w:val="22"/>
              </w:rPr>
              <w:t>6</w:t>
            </w:r>
          </w:p>
        </w:tc>
        <w:tc>
          <w:tcPr>
            <w:tcW w:type="dxa" w:w="1824"/>
            <w:vAlign w:val="center"/>
          </w:tcPr>
          <w:p>
            <w:pPr>
              <w:spacing w:after="0"/>
            </w:pPr>
            <w:r>
              <w:rPr>
                <w:rFonts w:ascii="Times New Roman" w:hAnsi="Times New Roman"/>
                <w:sz w:val="22"/>
              </w:rPr>
              <w:t>StartDate</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Thời gian bắt đầu áp dụng</w:t>
            </w:r>
          </w:p>
        </w:tc>
      </w:tr>
      <w:tr>
        <w:tc>
          <w:tcPr>
            <w:tcW w:type="dxa" w:w="1824"/>
            <w:vAlign w:val="center"/>
          </w:tcPr>
          <w:p>
            <w:pPr>
              <w:spacing w:after="0"/>
            </w:pPr>
            <w:r>
              <w:rPr>
                <w:rFonts w:ascii="Times New Roman" w:hAnsi="Times New Roman"/>
                <w:sz w:val="22"/>
              </w:rPr>
              <w:t>7</w:t>
            </w:r>
          </w:p>
        </w:tc>
        <w:tc>
          <w:tcPr>
            <w:tcW w:type="dxa" w:w="1824"/>
            <w:vAlign w:val="center"/>
          </w:tcPr>
          <w:p>
            <w:pPr>
              <w:spacing w:after="0"/>
            </w:pPr>
            <w:r>
              <w:rPr>
                <w:rFonts w:ascii="Times New Roman" w:hAnsi="Times New Roman"/>
                <w:sz w:val="22"/>
              </w:rPr>
              <w:t>EndDate</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Thời gian kết thúc áp dụng</w:t>
            </w:r>
          </w:p>
        </w:tc>
      </w:tr>
    </w:tbl>
    <w:p/>
    <w:p>
      <w:pPr>
        <w:pStyle w:val="Heading3"/>
      </w:pPr>
      <w:r>
        <w:t>3.X.8. Bảng Role</w:t>
      </w:r>
    </w:p>
    <w:p>
      <w:r>
        <w:rPr>
          <w:b/>
        </w:rPr>
        <w:t xml:space="preserve">Mục đích: </w:t>
      </w:r>
      <w:r>
        <w:t>Lưu trữ thông tin các vai trò/quyền của nhân viên trong hệ thống.</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after="0"/>
            </w:pPr>
            <w:r>
              <w:rPr>
                <w:rFonts w:ascii="Times New Roman" w:hAnsi="Times New Roman"/>
                <w:sz w:val="22"/>
              </w:rPr>
              <w:t>STT</w:t>
            </w:r>
          </w:p>
        </w:tc>
        <w:tc>
          <w:tcPr>
            <w:tcW w:type="dxa" w:w="1824"/>
            <w:vAlign w:val="center"/>
          </w:tcPr>
          <w:p>
            <w:pPr>
              <w:spacing w:after="0"/>
            </w:pPr>
            <w:r>
              <w:rPr>
                <w:rFonts w:ascii="Times New Roman" w:hAnsi="Times New Roman"/>
                <w:sz w:val="22"/>
              </w:rPr>
              <w:t>Tên thuộc tính</w:t>
            </w:r>
          </w:p>
        </w:tc>
        <w:tc>
          <w:tcPr>
            <w:tcW w:type="dxa" w:w="1824"/>
            <w:vAlign w:val="center"/>
          </w:tcPr>
          <w:p>
            <w:pPr>
              <w:spacing w:after="0"/>
            </w:pPr>
            <w:r>
              <w:rPr>
                <w:rFonts w:ascii="Times New Roman" w:hAnsi="Times New Roman"/>
                <w:sz w:val="22"/>
              </w:rPr>
              <w:t>Kiểu dữ liệu</w:t>
            </w:r>
          </w:p>
        </w:tc>
        <w:tc>
          <w:tcPr>
            <w:tcW w:type="dxa" w:w="1824"/>
            <w:vAlign w:val="center"/>
          </w:tcPr>
          <w:p>
            <w:pPr>
              <w:spacing w:after="0"/>
            </w:pPr>
            <w:r>
              <w:rPr>
                <w:rFonts w:ascii="Times New Roman" w:hAnsi="Times New Roman"/>
                <w:sz w:val="22"/>
              </w:rPr>
              <w:t>Ràng buộc</w:t>
            </w:r>
          </w:p>
        </w:tc>
        <w:tc>
          <w:tcPr>
            <w:tcW w:type="dxa" w:w="1824"/>
            <w:vAlign w:val="center"/>
          </w:tcPr>
          <w:p>
            <w:pPr>
              <w:spacing w:after="0"/>
            </w:pPr>
            <w:r>
              <w:rPr>
                <w:rFonts w:ascii="Times New Roman" w:hAnsi="Times New Roman"/>
                <w:sz w:val="22"/>
              </w:rPr>
              <w:t>Mô tả</w:t>
            </w:r>
          </w:p>
        </w:tc>
      </w:tr>
      <w:tr>
        <w:tc>
          <w:tcPr>
            <w:tcW w:type="dxa" w:w="1824"/>
            <w:vAlign w:val="center"/>
          </w:tcPr>
          <w:p>
            <w:pPr>
              <w:spacing w:after="0"/>
            </w:pPr>
            <w:r>
              <w:rPr>
                <w:rFonts w:ascii="Times New Roman" w:hAnsi="Times New Roman"/>
                <w:sz w:val="22"/>
              </w:rPr>
              <w:t>1</w:t>
            </w:r>
          </w:p>
        </w:tc>
        <w:tc>
          <w:tcPr>
            <w:tcW w:type="dxa" w:w="1824"/>
            <w:vAlign w:val="center"/>
          </w:tcPr>
          <w:p>
            <w:pPr>
              <w:spacing w:after="0"/>
            </w:pPr>
            <w:r>
              <w:rPr>
                <w:rFonts w:ascii="Times New Roman" w:hAnsi="Times New Roman"/>
                <w:sz w:val="22"/>
              </w:rPr>
              <w:t>RoleID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PK, Auto Increment</w:t>
            </w:r>
          </w:p>
        </w:tc>
        <w:tc>
          <w:tcPr>
            <w:tcW w:type="dxa" w:w="1824"/>
            <w:vAlign w:val="center"/>
          </w:tcPr>
          <w:p>
            <w:pPr>
              <w:spacing w:after="0"/>
            </w:pPr>
            <w:r>
              <w:rPr>
                <w:rFonts w:ascii="Times New Roman" w:hAnsi="Times New Roman"/>
                <w:sz w:val="22"/>
              </w:rPr>
              <w:t>Mã vai trò</w:t>
            </w:r>
          </w:p>
        </w:tc>
      </w:tr>
      <w:tr>
        <w:tc>
          <w:tcPr>
            <w:tcW w:type="dxa" w:w="1824"/>
            <w:vAlign w:val="center"/>
          </w:tcPr>
          <w:p>
            <w:pPr>
              <w:spacing w:after="0"/>
            </w:pPr>
            <w:r>
              <w:rPr>
                <w:rFonts w:ascii="Times New Roman" w:hAnsi="Times New Roman"/>
                <w:sz w:val="22"/>
              </w:rPr>
              <w:t>2</w:t>
            </w:r>
          </w:p>
        </w:tc>
        <w:tc>
          <w:tcPr>
            <w:tcW w:type="dxa" w:w="1824"/>
            <w:vAlign w:val="center"/>
          </w:tcPr>
          <w:p>
            <w:pPr>
              <w:spacing w:after="0"/>
            </w:pPr>
            <w:r>
              <w:rPr>
                <w:rFonts w:ascii="Times New Roman" w:hAnsi="Times New Roman"/>
                <w:sz w:val="22"/>
              </w:rPr>
              <w:t>RoleCode</w:t>
            </w:r>
          </w:p>
        </w:tc>
        <w:tc>
          <w:tcPr>
            <w:tcW w:type="dxa" w:w="1824"/>
            <w:vAlign w:val="center"/>
          </w:tcPr>
          <w:p>
            <w:pPr>
              <w:spacing w:after="0"/>
            </w:pPr>
            <w:r>
              <w:rPr>
                <w:rFonts w:ascii="Times New Roman" w:hAnsi="Times New Roman"/>
                <w:sz w:val="22"/>
              </w:rPr>
              <w:t>varchar(50)</w:t>
            </w:r>
          </w:p>
        </w:tc>
        <w:tc>
          <w:tcPr>
            <w:tcW w:type="dxa" w:w="1824"/>
            <w:vAlign w:val="center"/>
          </w:tcPr>
          <w:p>
            <w:pPr>
              <w:spacing w:after="0"/>
            </w:pPr>
            <w:r>
              <w:rPr>
                <w:rFonts w:ascii="Times New Roman" w:hAnsi="Times New Roman"/>
                <w:sz w:val="22"/>
              </w:rPr>
              <w:t>UNIQUE, NOT NULL</w:t>
            </w:r>
          </w:p>
        </w:tc>
        <w:tc>
          <w:tcPr>
            <w:tcW w:type="dxa" w:w="1824"/>
            <w:vAlign w:val="center"/>
          </w:tcPr>
          <w:p>
            <w:pPr>
              <w:spacing w:after="0"/>
            </w:pPr>
            <w:r>
              <w:rPr>
                <w:rFonts w:ascii="Times New Roman" w:hAnsi="Times New Roman"/>
                <w:sz w:val="22"/>
              </w:rPr>
              <w:t>Mã vai trò</w:t>
            </w:r>
          </w:p>
        </w:tc>
      </w:tr>
      <w:tr>
        <w:tc>
          <w:tcPr>
            <w:tcW w:type="dxa" w:w="1824"/>
            <w:vAlign w:val="center"/>
          </w:tcPr>
          <w:p>
            <w:pPr>
              <w:spacing w:after="0"/>
            </w:pPr>
            <w:r>
              <w:rPr>
                <w:rFonts w:ascii="Times New Roman" w:hAnsi="Times New Roman"/>
                <w:sz w:val="22"/>
              </w:rPr>
              <w:t>3</w:t>
            </w:r>
          </w:p>
        </w:tc>
        <w:tc>
          <w:tcPr>
            <w:tcW w:type="dxa" w:w="1824"/>
            <w:vAlign w:val="center"/>
          </w:tcPr>
          <w:p>
            <w:pPr>
              <w:spacing w:after="0"/>
            </w:pPr>
            <w:r>
              <w:rPr>
                <w:rFonts w:ascii="Times New Roman" w:hAnsi="Times New Roman"/>
                <w:sz w:val="22"/>
              </w:rPr>
              <w:t>RoleName</w:t>
            </w:r>
          </w:p>
        </w:tc>
        <w:tc>
          <w:tcPr>
            <w:tcW w:type="dxa" w:w="1824"/>
            <w:vAlign w:val="center"/>
          </w:tcPr>
          <w:p>
            <w:pPr>
              <w:spacing w:after="0"/>
            </w:pPr>
            <w:r>
              <w:rPr>
                <w:rFonts w:ascii="Times New Roman" w:hAnsi="Times New Roman"/>
                <w:sz w:val="22"/>
              </w:rPr>
              <w:t>varchar(100)</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Tên vai trò</w:t>
            </w:r>
          </w:p>
        </w:tc>
      </w:tr>
      <w:tr>
        <w:tc>
          <w:tcPr>
            <w:tcW w:type="dxa" w:w="1824"/>
            <w:vAlign w:val="center"/>
          </w:tcPr>
          <w:p>
            <w:pPr>
              <w:spacing w:after="0"/>
            </w:pPr>
            <w:r>
              <w:rPr>
                <w:rFonts w:ascii="Times New Roman" w:hAnsi="Times New Roman"/>
                <w:sz w:val="22"/>
              </w:rPr>
              <w:t>4</w:t>
            </w:r>
          </w:p>
        </w:tc>
        <w:tc>
          <w:tcPr>
            <w:tcW w:type="dxa" w:w="1824"/>
            <w:vAlign w:val="center"/>
          </w:tcPr>
          <w:p>
            <w:pPr>
              <w:spacing w:after="0"/>
            </w:pPr>
            <w:r>
              <w:rPr>
                <w:rFonts w:ascii="Times New Roman" w:hAnsi="Times New Roman"/>
                <w:sz w:val="22"/>
              </w:rPr>
              <w:t>Description</w:t>
            </w:r>
          </w:p>
        </w:tc>
        <w:tc>
          <w:tcPr>
            <w:tcW w:type="dxa" w:w="1824"/>
            <w:vAlign w:val="center"/>
          </w:tcPr>
          <w:p>
            <w:pPr>
              <w:spacing w:after="0"/>
            </w:pPr>
            <w:r>
              <w:rPr>
                <w:rFonts w:ascii="Times New Roman" w:hAnsi="Times New Roman"/>
                <w:sz w:val="22"/>
              </w:rPr>
              <w:t>longtext</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Mô tả vai trò</w:t>
            </w:r>
          </w:p>
        </w:tc>
      </w:tr>
      <w:tr>
        <w:tc>
          <w:tcPr>
            <w:tcW w:type="dxa" w:w="1824"/>
            <w:vAlign w:val="center"/>
          </w:tcPr>
          <w:p>
            <w:pPr>
              <w:spacing w:after="0"/>
            </w:pPr>
            <w:r>
              <w:rPr>
                <w:rFonts w:ascii="Times New Roman" w:hAnsi="Times New Roman"/>
                <w:sz w:val="22"/>
              </w:rPr>
              <w:t>5</w:t>
            </w:r>
          </w:p>
        </w:tc>
        <w:tc>
          <w:tcPr>
            <w:tcW w:type="dxa" w:w="1824"/>
            <w:vAlign w:val="center"/>
          </w:tcPr>
          <w:p>
            <w:pPr>
              <w:spacing w:after="0"/>
            </w:pPr>
            <w:r>
              <w:rPr>
                <w:rFonts w:ascii="Times New Roman" w:hAnsi="Times New Roman"/>
                <w:sz w:val="22"/>
              </w:rPr>
              <w:t>IsActive</w:t>
            </w:r>
          </w:p>
        </w:tc>
        <w:tc>
          <w:tcPr>
            <w:tcW w:type="dxa" w:w="1824"/>
            <w:vAlign w:val="center"/>
          </w:tcPr>
          <w:p>
            <w:pPr>
              <w:spacing w:after="0"/>
            </w:pPr>
            <w:r>
              <w:rPr>
                <w:rFonts w:ascii="Times New Roman" w:hAnsi="Times New Roman"/>
                <w:sz w:val="22"/>
              </w:rPr>
              <w:t>tinyint</w:t>
            </w:r>
          </w:p>
        </w:tc>
        <w:tc>
          <w:tcPr>
            <w:tcW w:type="dxa" w:w="1824"/>
            <w:vAlign w:val="center"/>
          </w:tcPr>
          <w:p>
            <w:pPr>
              <w:spacing w:after="0"/>
            </w:pPr>
            <w:r>
              <w:rPr>
                <w:rFonts w:ascii="Times New Roman" w:hAnsi="Times New Roman"/>
                <w:sz w:val="22"/>
              </w:rPr>
              <w:t>NOT NULL, Default 1</w:t>
            </w:r>
          </w:p>
        </w:tc>
        <w:tc>
          <w:tcPr>
            <w:tcW w:type="dxa" w:w="1824"/>
            <w:vAlign w:val="center"/>
          </w:tcPr>
          <w:p>
            <w:pPr>
              <w:spacing w:after="0"/>
            </w:pPr>
            <w:r>
              <w:rPr>
                <w:rFonts w:ascii="Times New Roman" w:hAnsi="Times New Roman"/>
                <w:sz w:val="22"/>
              </w:rPr>
              <w:t>Trạng thái vai trò</w:t>
            </w:r>
          </w:p>
        </w:tc>
      </w:tr>
    </w:tbl>
    <w:p/>
    <w:p>
      <w:pPr>
        <w:pStyle w:val="Heading3"/>
      </w:pPr>
      <w:r>
        <w:t>3.X.9. Bảng Staff</w:t>
      </w:r>
    </w:p>
    <w:p>
      <w:r>
        <w:rPr>
          <w:b/>
        </w:rPr>
        <w:t xml:space="preserve">Mục đích: </w:t>
      </w:r>
      <w:r>
        <w:t>Quản lý thông tin tài khoản và nhân viên làm việc tại các chi nhánh.</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after="0"/>
            </w:pPr>
            <w:r>
              <w:rPr>
                <w:rFonts w:ascii="Times New Roman" w:hAnsi="Times New Roman"/>
                <w:sz w:val="22"/>
              </w:rPr>
              <w:t>STT</w:t>
            </w:r>
          </w:p>
        </w:tc>
        <w:tc>
          <w:tcPr>
            <w:tcW w:type="dxa" w:w="1824"/>
            <w:vAlign w:val="center"/>
          </w:tcPr>
          <w:p>
            <w:pPr>
              <w:spacing w:after="0"/>
            </w:pPr>
            <w:r>
              <w:rPr>
                <w:rFonts w:ascii="Times New Roman" w:hAnsi="Times New Roman"/>
                <w:sz w:val="22"/>
              </w:rPr>
              <w:t>Tên thuộc tính</w:t>
            </w:r>
          </w:p>
        </w:tc>
        <w:tc>
          <w:tcPr>
            <w:tcW w:type="dxa" w:w="1824"/>
            <w:vAlign w:val="center"/>
          </w:tcPr>
          <w:p>
            <w:pPr>
              <w:spacing w:after="0"/>
            </w:pPr>
            <w:r>
              <w:rPr>
                <w:rFonts w:ascii="Times New Roman" w:hAnsi="Times New Roman"/>
                <w:sz w:val="22"/>
              </w:rPr>
              <w:t>Kiểu dữ liệu</w:t>
            </w:r>
          </w:p>
        </w:tc>
        <w:tc>
          <w:tcPr>
            <w:tcW w:type="dxa" w:w="1824"/>
            <w:vAlign w:val="center"/>
          </w:tcPr>
          <w:p>
            <w:pPr>
              <w:spacing w:after="0"/>
            </w:pPr>
            <w:r>
              <w:rPr>
                <w:rFonts w:ascii="Times New Roman" w:hAnsi="Times New Roman"/>
                <w:sz w:val="22"/>
              </w:rPr>
              <w:t>Ràng buộc</w:t>
            </w:r>
          </w:p>
        </w:tc>
        <w:tc>
          <w:tcPr>
            <w:tcW w:type="dxa" w:w="1824"/>
            <w:vAlign w:val="center"/>
          </w:tcPr>
          <w:p>
            <w:pPr>
              <w:spacing w:after="0"/>
            </w:pPr>
            <w:r>
              <w:rPr>
                <w:rFonts w:ascii="Times New Roman" w:hAnsi="Times New Roman"/>
                <w:sz w:val="22"/>
              </w:rPr>
              <w:t>Mô tả</w:t>
            </w:r>
          </w:p>
        </w:tc>
      </w:tr>
      <w:tr>
        <w:tc>
          <w:tcPr>
            <w:tcW w:type="dxa" w:w="1824"/>
            <w:vAlign w:val="center"/>
          </w:tcPr>
          <w:p>
            <w:pPr>
              <w:spacing w:after="0"/>
            </w:pPr>
            <w:r>
              <w:rPr>
                <w:rFonts w:ascii="Times New Roman" w:hAnsi="Times New Roman"/>
                <w:sz w:val="22"/>
              </w:rPr>
              <w:t>1</w:t>
            </w:r>
          </w:p>
        </w:tc>
        <w:tc>
          <w:tcPr>
            <w:tcW w:type="dxa" w:w="1824"/>
            <w:vAlign w:val="center"/>
          </w:tcPr>
          <w:p>
            <w:pPr>
              <w:spacing w:after="0"/>
            </w:pPr>
            <w:r>
              <w:rPr>
                <w:rFonts w:ascii="Times New Roman" w:hAnsi="Times New Roman"/>
                <w:sz w:val="22"/>
              </w:rPr>
              <w:t>StaffID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PK, Auto Increment</w:t>
            </w:r>
          </w:p>
        </w:tc>
        <w:tc>
          <w:tcPr>
            <w:tcW w:type="dxa" w:w="1824"/>
            <w:vAlign w:val="center"/>
          </w:tcPr>
          <w:p>
            <w:pPr>
              <w:spacing w:after="0"/>
            </w:pPr>
            <w:r>
              <w:rPr>
                <w:rFonts w:ascii="Times New Roman" w:hAnsi="Times New Roman"/>
                <w:sz w:val="22"/>
              </w:rPr>
              <w:t>Mã nhân viên</w:t>
            </w:r>
          </w:p>
        </w:tc>
      </w:tr>
      <w:tr>
        <w:tc>
          <w:tcPr>
            <w:tcW w:type="dxa" w:w="1824"/>
            <w:vAlign w:val="center"/>
          </w:tcPr>
          <w:p>
            <w:pPr>
              <w:spacing w:after="0"/>
            </w:pPr>
            <w:r>
              <w:rPr>
                <w:rFonts w:ascii="Times New Roman" w:hAnsi="Times New Roman"/>
                <w:sz w:val="22"/>
              </w:rPr>
              <w:t>2</w:t>
            </w:r>
          </w:p>
        </w:tc>
        <w:tc>
          <w:tcPr>
            <w:tcW w:type="dxa" w:w="1824"/>
            <w:vAlign w:val="center"/>
          </w:tcPr>
          <w:p>
            <w:pPr>
              <w:spacing w:after="0"/>
            </w:pPr>
            <w:r>
              <w:rPr>
                <w:rFonts w:ascii="Times New Roman" w:hAnsi="Times New Roman"/>
                <w:sz w:val="22"/>
              </w:rPr>
              <w:t>BranchID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NOT NULL</w:t>
            </w:r>
          </w:p>
        </w:tc>
        <w:tc>
          <w:tcPr>
            <w:tcW w:type="dxa" w:w="1824"/>
            <w:vAlign w:val="center"/>
          </w:tcPr>
          <w:p>
            <w:pPr>
              <w:spacing w:after="0"/>
            </w:pPr>
            <w:r>
              <w:rPr>
                <w:rFonts w:ascii="Times New Roman" w:hAnsi="Times New Roman"/>
                <w:sz w:val="22"/>
              </w:rPr>
              <w:t>Mã chi nhánh</w:t>
            </w:r>
          </w:p>
        </w:tc>
      </w:tr>
      <w:tr>
        <w:tc>
          <w:tcPr>
            <w:tcW w:type="dxa" w:w="1824"/>
            <w:vAlign w:val="center"/>
          </w:tcPr>
          <w:p>
            <w:pPr>
              <w:spacing w:after="0"/>
            </w:pPr>
            <w:r>
              <w:rPr>
                <w:rFonts w:ascii="Times New Roman" w:hAnsi="Times New Roman"/>
                <w:sz w:val="22"/>
              </w:rPr>
              <w:t>3</w:t>
            </w:r>
          </w:p>
        </w:tc>
        <w:tc>
          <w:tcPr>
            <w:tcW w:type="dxa" w:w="1824"/>
            <w:vAlign w:val="center"/>
          </w:tcPr>
          <w:p>
            <w:pPr>
              <w:spacing w:after="0"/>
            </w:pPr>
            <w:r>
              <w:rPr>
                <w:rFonts w:ascii="Times New Roman" w:hAnsi="Times New Roman"/>
                <w:sz w:val="22"/>
              </w:rPr>
              <w:t>RoleID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NOT NULL</w:t>
            </w:r>
          </w:p>
        </w:tc>
        <w:tc>
          <w:tcPr>
            <w:tcW w:type="dxa" w:w="1824"/>
            <w:vAlign w:val="center"/>
          </w:tcPr>
          <w:p>
            <w:pPr>
              <w:spacing w:after="0"/>
            </w:pPr>
            <w:r>
              <w:rPr>
                <w:rFonts w:ascii="Times New Roman" w:hAnsi="Times New Roman"/>
                <w:sz w:val="22"/>
              </w:rPr>
              <w:t>Mã vai trò</w:t>
            </w:r>
          </w:p>
        </w:tc>
      </w:tr>
      <w:tr>
        <w:tc>
          <w:tcPr>
            <w:tcW w:type="dxa" w:w="1824"/>
            <w:vAlign w:val="center"/>
          </w:tcPr>
          <w:p>
            <w:pPr>
              <w:spacing w:after="0"/>
            </w:pPr>
            <w:r>
              <w:rPr>
                <w:rFonts w:ascii="Times New Roman" w:hAnsi="Times New Roman"/>
                <w:sz w:val="22"/>
              </w:rPr>
              <w:t>4</w:t>
            </w:r>
          </w:p>
        </w:tc>
        <w:tc>
          <w:tcPr>
            <w:tcW w:type="dxa" w:w="1824"/>
            <w:vAlign w:val="center"/>
          </w:tcPr>
          <w:p>
            <w:pPr>
              <w:spacing w:after="0"/>
            </w:pPr>
            <w:r>
              <w:rPr>
                <w:rFonts w:ascii="Times New Roman" w:hAnsi="Times New Roman"/>
                <w:sz w:val="22"/>
              </w:rPr>
              <w:t>FullName</w:t>
            </w:r>
          </w:p>
        </w:tc>
        <w:tc>
          <w:tcPr>
            <w:tcW w:type="dxa" w:w="1824"/>
            <w:vAlign w:val="center"/>
          </w:tcPr>
          <w:p>
            <w:pPr>
              <w:spacing w:after="0"/>
            </w:pPr>
            <w:r>
              <w:rPr>
                <w:rFonts w:ascii="Times New Roman" w:hAnsi="Times New Roman"/>
                <w:sz w:val="22"/>
              </w:rPr>
              <w:t>varchar(255)</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Họ và tên nhân viên</w:t>
            </w:r>
          </w:p>
        </w:tc>
      </w:tr>
      <w:tr>
        <w:tc>
          <w:tcPr>
            <w:tcW w:type="dxa" w:w="1824"/>
            <w:vAlign w:val="center"/>
          </w:tcPr>
          <w:p>
            <w:pPr>
              <w:spacing w:after="0"/>
            </w:pPr>
            <w:r>
              <w:rPr>
                <w:rFonts w:ascii="Times New Roman" w:hAnsi="Times New Roman"/>
                <w:sz w:val="22"/>
              </w:rPr>
              <w:t>5</w:t>
            </w:r>
          </w:p>
        </w:tc>
        <w:tc>
          <w:tcPr>
            <w:tcW w:type="dxa" w:w="1824"/>
            <w:vAlign w:val="center"/>
          </w:tcPr>
          <w:p>
            <w:pPr>
              <w:spacing w:after="0"/>
            </w:pPr>
            <w:r>
              <w:rPr>
                <w:rFonts w:ascii="Times New Roman" w:hAnsi="Times New Roman"/>
                <w:sz w:val="22"/>
              </w:rPr>
              <w:t>Phone</w:t>
            </w:r>
          </w:p>
        </w:tc>
        <w:tc>
          <w:tcPr>
            <w:tcW w:type="dxa" w:w="1824"/>
            <w:vAlign w:val="center"/>
          </w:tcPr>
          <w:p>
            <w:pPr>
              <w:spacing w:after="0"/>
            </w:pPr>
            <w:r>
              <w:rPr>
                <w:rFonts w:ascii="Times New Roman" w:hAnsi="Times New Roman"/>
                <w:sz w:val="22"/>
              </w:rPr>
              <w:t>varchar(20)</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Số điện thoại</w:t>
            </w:r>
          </w:p>
        </w:tc>
      </w:tr>
      <w:tr>
        <w:tc>
          <w:tcPr>
            <w:tcW w:type="dxa" w:w="1824"/>
            <w:vAlign w:val="center"/>
          </w:tcPr>
          <w:p>
            <w:pPr>
              <w:spacing w:after="0"/>
            </w:pPr>
            <w:r>
              <w:rPr>
                <w:rFonts w:ascii="Times New Roman" w:hAnsi="Times New Roman"/>
                <w:sz w:val="22"/>
              </w:rPr>
              <w:t>6</w:t>
            </w:r>
          </w:p>
        </w:tc>
        <w:tc>
          <w:tcPr>
            <w:tcW w:type="dxa" w:w="1824"/>
            <w:vAlign w:val="center"/>
          </w:tcPr>
          <w:p>
            <w:pPr>
              <w:spacing w:after="0"/>
            </w:pPr>
            <w:r>
              <w:rPr>
                <w:rFonts w:ascii="Times New Roman" w:hAnsi="Times New Roman"/>
                <w:sz w:val="22"/>
              </w:rPr>
              <w:t>Email</w:t>
            </w:r>
          </w:p>
        </w:tc>
        <w:tc>
          <w:tcPr>
            <w:tcW w:type="dxa" w:w="1824"/>
            <w:vAlign w:val="center"/>
          </w:tcPr>
          <w:p>
            <w:pPr>
              <w:spacing w:after="0"/>
            </w:pPr>
            <w:r>
              <w:rPr>
                <w:rFonts w:ascii="Times New Roman" w:hAnsi="Times New Roman"/>
                <w:sz w:val="22"/>
              </w:rPr>
              <w:t>varchar(255)</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Địa chỉ email</w:t>
            </w:r>
          </w:p>
        </w:tc>
      </w:tr>
      <w:tr>
        <w:tc>
          <w:tcPr>
            <w:tcW w:type="dxa" w:w="1824"/>
            <w:vAlign w:val="center"/>
          </w:tcPr>
          <w:p>
            <w:pPr>
              <w:spacing w:after="0"/>
            </w:pPr>
            <w:r>
              <w:rPr>
                <w:rFonts w:ascii="Times New Roman" w:hAnsi="Times New Roman"/>
                <w:sz w:val="22"/>
              </w:rPr>
              <w:t>7</w:t>
            </w:r>
          </w:p>
        </w:tc>
        <w:tc>
          <w:tcPr>
            <w:tcW w:type="dxa" w:w="1824"/>
            <w:vAlign w:val="center"/>
          </w:tcPr>
          <w:p>
            <w:pPr>
              <w:spacing w:after="0"/>
            </w:pPr>
            <w:r>
              <w:rPr>
                <w:rFonts w:ascii="Times New Roman" w:hAnsi="Times New Roman"/>
                <w:sz w:val="22"/>
              </w:rPr>
              <w:t>Username</w:t>
            </w:r>
          </w:p>
        </w:tc>
        <w:tc>
          <w:tcPr>
            <w:tcW w:type="dxa" w:w="1824"/>
            <w:vAlign w:val="center"/>
          </w:tcPr>
          <w:p>
            <w:pPr>
              <w:spacing w:after="0"/>
            </w:pPr>
            <w:r>
              <w:rPr>
                <w:rFonts w:ascii="Times New Roman" w:hAnsi="Times New Roman"/>
                <w:sz w:val="22"/>
              </w:rPr>
              <w:t>varchar(100)</w:t>
            </w:r>
          </w:p>
        </w:tc>
        <w:tc>
          <w:tcPr>
            <w:tcW w:type="dxa" w:w="1824"/>
            <w:vAlign w:val="center"/>
          </w:tcPr>
          <w:p>
            <w:pPr>
              <w:spacing w:after="0"/>
            </w:pPr>
            <w:r>
              <w:rPr>
                <w:rFonts w:ascii="Times New Roman" w:hAnsi="Times New Roman"/>
                <w:sz w:val="22"/>
              </w:rPr>
              <w:t>UNIQUE, NOT NULL</w:t>
            </w:r>
          </w:p>
        </w:tc>
        <w:tc>
          <w:tcPr>
            <w:tcW w:type="dxa" w:w="1824"/>
            <w:vAlign w:val="center"/>
          </w:tcPr>
          <w:p>
            <w:pPr>
              <w:spacing w:after="0"/>
            </w:pPr>
            <w:r>
              <w:rPr>
                <w:rFonts w:ascii="Times New Roman" w:hAnsi="Times New Roman"/>
                <w:sz w:val="22"/>
              </w:rPr>
              <w:t>Tên đăng nhập</w:t>
            </w:r>
          </w:p>
        </w:tc>
      </w:tr>
      <w:tr>
        <w:tc>
          <w:tcPr>
            <w:tcW w:type="dxa" w:w="1824"/>
            <w:vAlign w:val="center"/>
          </w:tcPr>
          <w:p>
            <w:pPr>
              <w:spacing w:after="0"/>
            </w:pPr>
            <w:r>
              <w:rPr>
                <w:rFonts w:ascii="Times New Roman" w:hAnsi="Times New Roman"/>
                <w:sz w:val="22"/>
              </w:rPr>
              <w:t>8</w:t>
            </w:r>
          </w:p>
        </w:tc>
        <w:tc>
          <w:tcPr>
            <w:tcW w:type="dxa" w:w="1824"/>
            <w:vAlign w:val="center"/>
          </w:tcPr>
          <w:p>
            <w:pPr>
              <w:spacing w:after="0"/>
            </w:pPr>
            <w:r>
              <w:rPr>
                <w:rFonts w:ascii="Times New Roman" w:hAnsi="Times New Roman"/>
                <w:sz w:val="22"/>
              </w:rPr>
              <w:t>PasswordHash</w:t>
            </w:r>
          </w:p>
        </w:tc>
        <w:tc>
          <w:tcPr>
            <w:tcW w:type="dxa" w:w="1824"/>
            <w:vAlign w:val="center"/>
          </w:tcPr>
          <w:p>
            <w:pPr>
              <w:spacing w:after="0"/>
            </w:pPr>
            <w:r>
              <w:rPr>
                <w:rFonts w:ascii="Times New Roman" w:hAnsi="Times New Roman"/>
                <w:sz w:val="22"/>
              </w:rPr>
              <w:t>varchar(255)</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Mật khẩu đã mã hóa</w:t>
            </w:r>
          </w:p>
        </w:tc>
      </w:tr>
      <w:tr>
        <w:tc>
          <w:tcPr>
            <w:tcW w:type="dxa" w:w="1824"/>
            <w:vAlign w:val="center"/>
          </w:tcPr>
          <w:p>
            <w:pPr>
              <w:spacing w:after="0"/>
            </w:pPr>
            <w:r>
              <w:rPr>
                <w:rFonts w:ascii="Times New Roman" w:hAnsi="Times New Roman"/>
                <w:sz w:val="22"/>
              </w:rPr>
              <w:t>9</w:t>
            </w:r>
          </w:p>
        </w:tc>
        <w:tc>
          <w:tcPr>
            <w:tcW w:type="dxa" w:w="1824"/>
            <w:vAlign w:val="center"/>
          </w:tcPr>
          <w:p>
            <w:pPr>
              <w:spacing w:after="0"/>
            </w:pPr>
            <w:r>
              <w:rPr>
                <w:rFonts w:ascii="Times New Roman" w:hAnsi="Times New Roman"/>
                <w:sz w:val="22"/>
              </w:rPr>
              <w:t>Status</w:t>
            </w:r>
          </w:p>
        </w:tc>
        <w:tc>
          <w:tcPr>
            <w:tcW w:type="dxa" w:w="1824"/>
            <w:vAlign w:val="center"/>
          </w:tcPr>
          <w:p>
            <w:pPr>
              <w:spacing w:after="0"/>
            </w:pPr>
            <w:r>
              <w:rPr>
                <w:rFonts w:ascii="Times New Roman" w:hAnsi="Times New Roman"/>
                <w:sz w:val="22"/>
              </w:rPr>
              <w:t>tinyint</w:t>
            </w:r>
          </w:p>
        </w:tc>
        <w:tc>
          <w:tcPr>
            <w:tcW w:type="dxa" w:w="1824"/>
            <w:vAlign w:val="center"/>
          </w:tcPr>
          <w:p>
            <w:pPr>
              <w:spacing w:after="0"/>
            </w:pPr>
            <w:r>
              <w:rPr>
                <w:rFonts w:ascii="Times New Roman" w:hAnsi="Times New Roman"/>
                <w:sz w:val="22"/>
              </w:rPr>
              <w:t>NOT NULL, Default 1</w:t>
            </w:r>
          </w:p>
        </w:tc>
        <w:tc>
          <w:tcPr>
            <w:tcW w:type="dxa" w:w="1824"/>
            <w:vAlign w:val="center"/>
          </w:tcPr>
          <w:p>
            <w:pPr>
              <w:spacing w:after="0"/>
            </w:pPr>
            <w:r>
              <w:rPr>
                <w:rFonts w:ascii="Times New Roman" w:hAnsi="Times New Roman"/>
                <w:sz w:val="22"/>
              </w:rPr>
              <w:t>Trạng thái tài khoản</w:t>
            </w:r>
          </w:p>
        </w:tc>
      </w:tr>
      <w:tr>
        <w:tc>
          <w:tcPr>
            <w:tcW w:type="dxa" w:w="1824"/>
            <w:vAlign w:val="center"/>
          </w:tcPr>
          <w:p>
            <w:pPr>
              <w:spacing w:after="0"/>
            </w:pPr>
            <w:r>
              <w:rPr>
                <w:rFonts w:ascii="Times New Roman" w:hAnsi="Times New Roman"/>
                <w:sz w:val="22"/>
              </w:rPr>
              <w:t>10</w:t>
            </w:r>
          </w:p>
        </w:tc>
        <w:tc>
          <w:tcPr>
            <w:tcW w:type="dxa" w:w="1824"/>
            <w:vAlign w:val="center"/>
          </w:tcPr>
          <w:p>
            <w:pPr>
              <w:spacing w:after="0"/>
            </w:pPr>
            <w:r>
              <w:rPr>
                <w:rFonts w:ascii="Times New Roman" w:hAnsi="Times New Roman"/>
                <w:sz w:val="22"/>
              </w:rPr>
              <w:t>CreatedAt</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NOT NULL, Default</w:t>
            </w:r>
          </w:p>
        </w:tc>
        <w:tc>
          <w:tcPr>
            <w:tcW w:type="dxa" w:w="1824"/>
            <w:vAlign w:val="center"/>
          </w:tcPr>
          <w:p>
            <w:pPr>
              <w:spacing w:after="0"/>
            </w:pPr>
            <w:r>
              <w:rPr>
                <w:rFonts w:ascii="Times New Roman" w:hAnsi="Times New Roman"/>
                <w:sz w:val="22"/>
              </w:rPr>
              <w:t>Thời gian tạo</w:t>
            </w:r>
          </w:p>
        </w:tc>
      </w:tr>
      <w:tr>
        <w:tc>
          <w:tcPr>
            <w:tcW w:type="dxa" w:w="1824"/>
            <w:vAlign w:val="center"/>
          </w:tcPr>
          <w:p>
            <w:pPr>
              <w:spacing w:after="0"/>
            </w:pPr>
            <w:r>
              <w:rPr>
                <w:rFonts w:ascii="Times New Roman" w:hAnsi="Times New Roman"/>
                <w:sz w:val="22"/>
              </w:rPr>
              <w:t>11</w:t>
            </w:r>
          </w:p>
        </w:tc>
        <w:tc>
          <w:tcPr>
            <w:tcW w:type="dxa" w:w="1824"/>
            <w:vAlign w:val="center"/>
          </w:tcPr>
          <w:p>
            <w:pPr>
              <w:spacing w:after="0"/>
            </w:pPr>
            <w:r>
              <w:rPr>
                <w:rFonts w:ascii="Times New Roman" w:hAnsi="Times New Roman"/>
                <w:sz w:val="22"/>
              </w:rPr>
              <w:t>UpdatedAt</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NOT NULL, Default/Update</w:t>
            </w:r>
          </w:p>
        </w:tc>
        <w:tc>
          <w:tcPr>
            <w:tcW w:type="dxa" w:w="1824"/>
            <w:vAlign w:val="center"/>
          </w:tcPr>
          <w:p>
            <w:pPr>
              <w:spacing w:after="0"/>
            </w:pPr>
            <w:r>
              <w:rPr>
                <w:rFonts w:ascii="Times New Roman" w:hAnsi="Times New Roman"/>
                <w:sz w:val="22"/>
              </w:rPr>
              <w:t>Thời gian cập nhật</w:t>
            </w:r>
          </w:p>
        </w:tc>
      </w:tr>
      <w:tr>
        <w:tc>
          <w:tcPr>
            <w:tcW w:type="dxa" w:w="1824"/>
            <w:vAlign w:val="center"/>
          </w:tcPr>
          <w:p>
            <w:pPr>
              <w:spacing w:after="0"/>
            </w:pPr>
            <w:r>
              <w:rPr>
                <w:rFonts w:ascii="Times New Roman" w:hAnsi="Times New Roman"/>
                <w:sz w:val="22"/>
              </w:rPr>
              <w:t>12</w:t>
            </w:r>
          </w:p>
        </w:tc>
        <w:tc>
          <w:tcPr>
            <w:tcW w:type="dxa" w:w="1824"/>
            <w:vAlign w:val="center"/>
          </w:tcPr>
          <w:p>
            <w:pPr>
              <w:spacing w:after="0"/>
            </w:pPr>
            <w:r>
              <w:rPr>
                <w:rFonts w:ascii="Times New Roman" w:hAnsi="Times New Roman"/>
                <w:sz w:val="22"/>
              </w:rPr>
              <w:t>Column</w:t>
            </w:r>
          </w:p>
        </w:tc>
        <w:tc>
          <w:tcPr>
            <w:tcW w:type="dxa" w:w="1824"/>
            <w:vAlign w:val="center"/>
          </w:tcPr>
          <w:p>
            <w:pPr>
              <w:spacing w:after="0"/>
            </w:pPr>
            <w:r>
              <w:rPr>
                <w:rFonts w:ascii="Times New Roman" w:hAnsi="Times New Roman"/>
                <w:sz w:val="22"/>
              </w:rPr>
              <w:t>int</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Thuộc tính bổ sung</w:t>
            </w:r>
          </w:p>
        </w:tc>
      </w:tr>
    </w:tbl>
    <w:p/>
    <w:p>
      <w:pPr>
        <w:pStyle w:val="Heading3"/>
      </w:pPr>
      <w:r>
        <w:t>3.X.10. Bảng Session</w:t>
      </w:r>
    </w:p>
    <w:p>
      <w:r>
        <w:rPr>
          <w:b/>
        </w:rPr>
        <w:t xml:space="preserve">Mục đích: </w:t>
      </w:r>
      <w:r>
        <w:t>Quản lý phiên phục vụ tại bàn và nhiều người cùng tham gia một bàn.</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after="0"/>
            </w:pPr>
            <w:r>
              <w:rPr>
                <w:rFonts w:ascii="Times New Roman" w:hAnsi="Times New Roman"/>
                <w:sz w:val="22"/>
              </w:rPr>
              <w:t>STT</w:t>
            </w:r>
          </w:p>
        </w:tc>
        <w:tc>
          <w:tcPr>
            <w:tcW w:type="dxa" w:w="1824"/>
            <w:vAlign w:val="center"/>
          </w:tcPr>
          <w:p>
            <w:pPr>
              <w:spacing w:after="0"/>
            </w:pPr>
            <w:r>
              <w:rPr>
                <w:rFonts w:ascii="Times New Roman" w:hAnsi="Times New Roman"/>
                <w:sz w:val="22"/>
              </w:rPr>
              <w:t>Tên thuộc tính</w:t>
            </w:r>
          </w:p>
        </w:tc>
        <w:tc>
          <w:tcPr>
            <w:tcW w:type="dxa" w:w="1824"/>
            <w:vAlign w:val="center"/>
          </w:tcPr>
          <w:p>
            <w:pPr>
              <w:spacing w:after="0"/>
            </w:pPr>
            <w:r>
              <w:rPr>
                <w:rFonts w:ascii="Times New Roman" w:hAnsi="Times New Roman"/>
                <w:sz w:val="22"/>
              </w:rPr>
              <w:t>Kiểu dữ liệu</w:t>
            </w:r>
          </w:p>
        </w:tc>
        <w:tc>
          <w:tcPr>
            <w:tcW w:type="dxa" w:w="1824"/>
            <w:vAlign w:val="center"/>
          </w:tcPr>
          <w:p>
            <w:pPr>
              <w:spacing w:after="0"/>
            </w:pPr>
            <w:r>
              <w:rPr>
                <w:rFonts w:ascii="Times New Roman" w:hAnsi="Times New Roman"/>
                <w:sz w:val="22"/>
              </w:rPr>
              <w:t>Ràng buộc</w:t>
            </w:r>
          </w:p>
        </w:tc>
        <w:tc>
          <w:tcPr>
            <w:tcW w:type="dxa" w:w="1824"/>
            <w:vAlign w:val="center"/>
          </w:tcPr>
          <w:p>
            <w:pPr>
              <w:spacing w:after="0"/>
            </w:pPr>
            <w:r>
              <w:rPr>
                <w:rFonts w:ascii="Times New Roman" w:hAnsi="Times New Roman"/>
                <w:sz w:val="22"/>
              </w:rPr>
              <w:t>Mô tả</w:t>
            </w:r>
          </w:p>
        </w:tc>
      </w:tr>
      <w:tr>
        <w:tc>
          <w:tcPr>
            <w:tcW w:type="dxa" w:w="1824"/>
            <w:vAlign w:val="center"/>
          </w:tcPr>
          <w:p>
            <w:pPr>
              <w:spacing w:after="0"/>
            </w:pPr>
            <w:r>
              <w:rPr>
                <w:rFonts w:ascii="Times New Roman" w:hAnsi="Times New Roman"/>
                <w:sz w:val="22"/>
              </w:rPr>
              <w:t>1</w:t>
            </w:r>
          </w:p>
        </w:tc>
        <w:tc>
          <w:tcPr>
            <w:tcW w:type="dxa" w:w="1824"/>
            <w:vAlign w:val="center"/>
          </w:tcPr>
          <w:p>
            <w:pPr>
              <w:spacing w:after="0"/>
            </w:pPr>
            <w:r>
              <w:rPr>
                <w:rFonts w:ascii="Times New Roman" w:hAnsi="Times New Roman"/>
                <w:sz w:val="22"/>
              </w:rPr>
              <w:t>SessionID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PK, Auto Increment</w:t>
            </w:r>
          </w:p>
        </w:tc>
        <w:tc>
          <w:tcPr>
            <w:tcW w:type="dxa" w:w="1824"/>
            <w:vAlign w:val="center"/>
          </w:tcPr>
          <w:p>
            <w:pPr>
              <w:spacing w:after="0"/>
            </w:pPr>
            <w:r>
              <w:rPr>
                <w:rFonts w:ascii="Times New Roman" w:hAnsi="Times New Roman"/>
                <w:sz w:val="22"/>
              </w:rPr>
              <w:t>Mã phiên bàn</w:t>
            </w:r>
          </w:p>
        </w:tc>
      </w:tr>
      <w:tr>
        <w:tc>
          <w:tcPr>
            <w:tcW w:type="dxa" w:w="1824"/>
            <w:vAlign w:val="center"/>
          </w:tcPr>
          <w:p>
            <w:pPr>
              <w:spacing w:after="0"/>
            </w:pPr>
            <w:r>
              <w:rPr>
                <w:rFonts w:ascii="Times New Roman" w:hAnsi="Times New Roman"/>
                <w:sz w:val="22"/>
              </w:rPr>
              <w:t>2</w:t>
            </w:r>
          </w:p>
        </w:tc>
        <w:tc>
          <w:tcPr>
            <w:tcW w:type="dxa" w:w="1824"/>
            <w:vAlign w:val="center"/>
          </w:tcPr>
          <w:p>
            <w:pPr>
              <w:spacing w:after="0"/>
            </w:pPr>
            <w:r>
              <w:rPr>
                <w:rFonts w:ascii="Times New Roman" w:hAnsi="Times New Roman"/>
                <w:sz w:val="22"/>
              </w:rPr>
              <w:t>TableID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NOT NULL</w:t>
            </w:r>
          </w:p>
        </w:tc>
        <w:tc>
          <w:tcPr>
            <w:tcW w:type="dxa" w:w="1824"/>
            <w:vAlign w:val="center"/>
          </w:tcPr>
          <w:p>
            <w:pPr>
              <w:spacing w:after="0"/>
            </w:pPr>
            <w:r>
              <w:rPr>
                <w:rFonts w:ascii="Times New Roman" w:hAnsi="Times New Roman"/>
                <w:sz w:val="22"/>
              </w:rPr>
              <w:t>Mã bàn</w:t>
            </w:r>
          </w:p>
        </w:tc>
      </w:tr>
      <w:tr>
        <w:tc>
          <w:tcPr>
            <w:tcW w:type="dxa" w:w="1824"/>
            <w:vAlign w:val="center"/>
          </w:tcPr>
          <w:p>
            <w:pPr>
              <w:spacing w:after="0"/>
            </w:pPr>
            <w:r>
              <w:rPr>
                <w:rFonts w:ascii="Times New Roman" w:hAnsi="Times New Roman"/>
                <w:sz w:val="22"/>
              </w:rPr>
              <w:t>3</w:t>
            </w:r>
          </w:p>
        </w:tc>
        <w:tc>
          <w:tcPr>
            <w:tcW w:type="dxa" w:w="1824"/>
            <w:vAlign w:val="center"/>
          </w:tcPr>
          <w:p>
            <w:pPr>
              <w:spacing w:after="0"/>
            </w:pPr>
            <w:r>
              <w:rPr>
                <w:rFonts w:ascii="Times New Roman" w:hAnsi="Times New Roman"/>
                <w:sz w:val="22"/>
              </w:rPr>
              <w:t>SessionToken</w:t>
            </w:r>
          </w:p>
        </w:tc>
        <w:tc>
          <w:tcPr>
            <w:tcW w:type="dxa" w:w="1824"/>
            <w:vAlign w:val="center"/>
          </w:tcPr>
          <w:p>
            <w:pPr>
              <w:spacing w:after="0"/>
            </w:pPr>
            <w:r>
              <w:rPr>
                <w:rFonts w:ascii="Times New Roman" w:hAnsi="Times New Roman"/>
                <w:sz w:val="22"/>
              </w:rPr>
              <w:t>varchar(255)</w:t>
            </w:r>
          </w:p>
        </w:tc>
        <w:tc>
          <w:tcPr>
            <w:tcW w:type="dxa" w:w="1824"/>
            <w:vAlign w:val="center"/>
          </w:tcPr>
          <w:p>
            <w:pPr>
              <w:spacing w:after="0"/>
            </w:pPr>
            <w:r>
              <w:rPr>
                <w:rFonts w:ascii="Times New Roman" w:hAnsi="Times New Roman"/>
                <w:sz w:val="22"/>
              </w:rPr>
              <w:t>UNIQUE, NOT NULL</w:t>
            </w:r>
          </w:p>
        </w:tc>
        <w:tc>
          <w:tcPr>
            <w:tcW w:type="dxa" w:w="1824"/>
            <w:vAlign w:val="center"/>
          </w:tcPr>
          <w:p>
            <w:pPr>
              <w:spacing w:after="0"/>
            </w:pPr>
            <w:r>
              <w:rPr>
                <w:rFonts w:ascii="Times New Roman" w:hAnsi="Times New Roman"/>
                <w:sz w:val="22"/>
              </w:rPr>
              <w:t>Token xác định phiên</w:t>
            </w:r>
          </w:p>
        </w:tc>
      </w:tr>
      <w:tr>
        <w:tc>
          <w:tcPr>
            <w:tcW w:type="dxa" w:w="1824"/>
            <w:vAlign w:val="center"/>
          </w:tcPr>
          <w:p>
            <w:pPr>
              <w:spacing w:after="0"/>
            </w:pPr>
            <w:r>
              <w:rPr>
                <w:rFonts w:ascii="Times New Roman" w:hAnsi="Times New Roman"/>
                <w:sz w:val="22"/>
              </w:rPr>
              <w:t>4</w:t>
            </w:r>
          </w:p>
        </w:tc>
        <w:tc>
          <w:tcPr>
            <w:tcW w:type="dxa" w:w="1824"/>
            <w:vAlign w:val="center"/>
          </w:tcPr>
          <w:p>
            <w:pPr>
              <w:spacing w:after="0"/>
            </w:pPr>
            <w:r>
              <w:rPr>
                <w:rFonts w:ascii="Times New Roman" w:hAnsi="Times New Roman"/>
                <w:sz w:val="22"/>
              </w:rPr>
              <w:t>JoinCode</w:t>
            </w:r>
          </w:p>
        </w:tc>
        <w:tc>
          <w:tcPr>
            <w:tcW w:type="dxa" w:w="1824"/>
            <w:vAlign w:val="center"/>
          </w:tcPr>
          <w:p>
            <w:pPr>
              <w:spacing w:after="0"/>
            </w:pPr>
            <w:r>
              <w:rPr>
                <w:rFonts w:ascii="Times New Roman" w:hAnsi="Times New Roman"/>
                <w:sz w:val="22"/>
              </w:rPr>
              <w:t>varchar(20)</w:t>
            </w:r>
          </w:p>
        </w:tc>
        <w:tc>
          <w:tcPr>
            <w:tcW w:type="dxa" w:w="1824"/>
            <w:vAlign w:val="center"/>
          </w:tcPr>
          <w:p>
            <w:pPr>
              <w:spacing w:after="0"/>
            </w:pPr>
            <w:r>
              <w:rPr>
                <w:rFonts w:ascii="Times New Roman" w:hAnsi="Times New Roman"/>
                <w:sz w:val="22"/>
              </w:rPr>
              <w:t>UNIQUE, NOT NULL</w:t>
            </w:r>
          </w:p>
        </w:tc>
        <w:tc>
          <w:tcPr>
            <w:tcW w:type="dxa" w:w="1824"/>
            <w:vAlign w:val="center"/>
          </w:tcPr>
          <w:p>
            <w:pPr>
              <w:spacing w:after="0"/>
            </w:pPr>
            <w:r>
              <w:rPr>
                <w:rFonts w:ascii="Times New Roman" w:hAnsi="Times New Roman"/>
                <w:sz w:val="22"/>
              </w:rPr>
              <w:t>Mã tham gia phiên</w:t>
            </w:r>
          </w:p>
        </w:tc>
      </w:tr>
      <w:tr>
        <w:tc>
          <w:tcPr>
            <w:tcW w:type="dxa" w:w="1824"/>
            <w:vAlign w:val="center"/>
          </w:tcPr>
          <w:p>
            <w:pPr>
              <w:spacing w:after="0"/>
            </w:pPr>
            <w:r>
              <w:rPr>
                <w:rFonts w:ascii="Times New Roman" w:hAnsi="Times New Roman"/>
                <w:sz w:val="22"/>
              </w:rPr>
              <w:t>5</w:t>
            </w:r>
          </w:p>
        </w:tc>
        <w:tc>
          <w:tcPr>
            <w:tcW w:type="dxa" w:w="1824"/>
            <w:vAlign w:val="center"/>
          </w:tcPr>
          <w:p>
            <w:pPr>
              <w:spacing w:after="0"/>
            </w:pPr>
            <w:r>
              <w:rPr>
                <w:rFonts w:ascii="Times New Roman" w:hAnsi="Times New Roman"/>
                <w:sz w:val="22"/>
              </w:rPr>
              <w:t>Status</w:t>
            </w:r>
          </w:p>
        </w:tc>
        <w:tc>
          <w:tcPr>
            <w:tcW w:type="dxa" w:w="1824"/>
            <w:vAlign w:val="center"/>
          </w:tcPr>
          <w:p>
            <w:pPr>
              <w:spacing w:after="0"/>
            </w:pPr>
            <w:r>
              <w:rPr>
                <w:rFonts w:ascii="Times New Roman" w:hAnsi="Times New Roman"/>
                <w:sz w:val="22"/>
              </w:rPr>
              <w:t>tinyint</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Trạng thái phiên</w:t>
            </w:r>
          </w:p>
        </w:tc>
      </w:tr>
      <w:tr>
        <w:tc>
          <w:tcPr>
            <w:tcW w:type="dxa" w:w="1824"/>
            <w:vAlign w:val="center"/>
          </w:tcPr>
          <w:p>
            <w:pPr>
              <w:spacing w:after="0"/>
            </w:pPr>
            <w:r>
              <w:rPr>
                <w:rFonts w:ascii="Times New Roman" w:hAnsi="Times New Roman"/>
                <w:sz w:val="22"/>
              </w:rPr>
              <w:t>6</w:t>
            </w:r>
          </w:p>
        </w:tc>
        <w:tc>
          <w:tcPr>
            <w:tcW w:type="dxa" w:w="1824"/>
            <w:vAlign w:val="center"/>
          </w:tcPr>
          <w:p>
            <w:pPr>
              <w:spacing w:after="0"/>
            </w:pPr>
            <w:r>
              <w:rPr>
                <w:rFonts w:ascii="Times New Roman" w:hAnsi="Times New Roman"/>
                <w:sz w:val="22"/>
              </w:rPr>
              <w:t>StartTime</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NOT NULL, Default</w:t>
            </w:r>
          </w:p>
        </w:tc>
        <w:tc>
          <w:tcPr>
            <w:tcW w:type="dxa" w:w="1824"/>
            <w:vAlign w:val="center"/>
          </w:tcPr>
          <w:p>
            <w:pPr>
              <w:spacing w:after="0"/>
            </w:pPr>
            <w:r>
              <w:rPr>
                <w:rFonts w:ascii="Times New Roman" w:hAnsi="Times New Roman"/>
                <w:sz w:val="22"/>
              </w:rPr>
              <w:t>Thời gian bắt đầu phiên</w:t>
            </w:r>
          </w:p>
        </w:tc>
      </w:tr>
      <w:tr>
        <w:tc>
          <w:tcPr>
            <w:tcW w:type="dxa" w:w="1824"/>
            <w:vAlign w:val="center"/>
          </w:tcPr>
          <w:p>
            <w:pPr>
              <w:spacing w:after="0"/>
            </w:pPr>
            <w:r>
              <w:rPr>
                <w:rFonts w:ascii="Times New Roman" w:hAnsi="Times New Roman"/>
                <w:sz w:val="22"/>
              </w:rPr>
              <w:t>7</w:t>
            </w:r>
          </w:p>
        </w:tc>
        <w:tc>
          <w:tcPr>
            <w:tcW w:type="dxa" w:w="1824"/>
            <w:vAlign w:val="center"/>
          </w:tcPr>
          <w:p>
            <w:pPr>
              <w:spacing w:after="0"/>
            </w:pPr>
            <w:r>
              <w:rPr>
                <w:rFonts w:ascii="Times New Roman" w:hAnsi="Times New Roman"/>
                <w:sz w:val="22"/>
              </w:rPr>
              <w:t>EndTime</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Thời gian kết thúc phiên</w:t>
            </w:r>
          </w:p>
        </w:tc>
      </w:tr>
      <w:tr>
        <w:tc>
          <w:tcPr>
            <w:tcW w:type="dxa" w:w="1824"/>
            <w:vAlign w:val="center"/>
          </w:tcPr>
          <w:p>
            <w:pPr>
              <w:spacing w:after="0"/>
            </w:pPr>
            <w:r>
              <w:rPr>
                <w:rFonts w:ascii="Times New Roman" w:hAnsi="Times New Roman"/>
                <w:sz w:val="22"/>
              </w:rPr>
              <w:t>8</w:t>
            </w:r>
          </w:p>
        </w:tc>
        <w:tc>
          <w:tcPr>
            <w:tcW w:type="dxa" w:w="1824"/>
            <w:vAlign w:val="center"/>
          </w:tcPr>
          <w:p>
            <w:pPr>
              <w:spacing w:after="0"/>
            </w:pPr>
            <w:r>
              <w:rPr>
                <w:rFonts w:ascii="Times New Roman" w:hAnsi="Times New Roman"/>
                <w:sz w:val="22"/>
              </w:rPr>
              <w:t>CreatedAt</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NOT NULL, Default</w:t>
            </w:r>
          </w:p>
        </w:tc>
        <w:tc>
          <w:tcPr>
            <w:tcW w:type="dxa" w:w="1824"/>
            <w:vAlign w:val="center"/>
          </w:tcPr>
          <w:p>
            <w:pPr>
              <w:spacing w:after="0"/>
            </w:pPr>
            <w:r>
              <w:rPr>
                <w:rFonts w:ascii="Times New Roman" w:hAnsi="Times New Roman"/>
                <w:sz w:val="22"/>
              </w:rPr>
              <w:t>Thời gian tạo phiên</w:t>
            </w:r>
          </w:p>
        </w:tc>
      </w:tr>
    </w:tbl>
    <w:p/>
    <w:p>
      <w:pPr>
        <w:pStyle w:val="Heading3"/>
      </w:pPr>
      <w:r>
        <w:t>3.X.11. Bảng SessionParticipant</w:t>
      </w:r>
    </w:p>
    <w:p>
      <w:r>
        <w:rPr>
          <w:b/>
        </w:rPr>
        <w:t xml:space="preserve">Mục đích: </w:t>
      </w:r>
      <w:r>
        <w:t>Lưu thông tin những người tham gia vào một phiên bàn.</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after="0"/>
            </w:pPr>
            <w:r>
              <w:rPr>
                <w:rFonts w:ascii="Times New Roman" w:hAnsi="Times New Roman"/>
                <w:sz w:val="22"/>
              </w:rPr>
              <w:t>STT</w:t>
            </w:r>
          </w:p>
        </w:tc>
        <w:tc>
          <w:tcPr>
            <w:tcW w:type="dxa" w:w="1824"/>
            <w:vAlign w:val="center"/>
          </w:tcPr>
          <w:p>
            <w:pPr>
              <w:spacing w:after="0"/>
            </w:pPr>
            <w:r>
              <w:rPr>
                <w:rFonts w:ascii="Times New Roman" w:hAnsi="Times New Roman"/>
                <w:sz w:val="22"/>
              </w:rPr>
              <w:t>Tên thuộc tính</w:t>
            </w:r>
          </w:p>
        </w:tc>
        <w:tc>
          <w:tcPr>
            <w:tcW w:type="dxa" w:w="1824"/>
            <w:vAlign w:val="center"/>
          </w:tcPr>
          <w:p>
            <w:pPr>
              <w:spacing w:after="0"/>
            </w:pPr>
            <w:r>
              <w:rPr>
                <w:rFonts w:ascii="Times New Roman" w:hAnsi="Times New Roman"/>
                <w:sz w:val="22"/>
              </w:rPr>
              <w:t>Kiểu dữ liệu</w:t>
            </w:r>
          </w:p>
        </w:tc>
        <w:tc>
          <w:tcPr>
            <w:tcW w:type="dxa" w:w="1824"/>
            <w:vAlign w:val="center"/>
          </w:tcPr>
          <w:p>
            <w:pPr>
              <w:spacing w:after="0"/>
            </w:pPr>
            <w:r>
              <w:rPr>
                <w:rFonts w:ascii="Times New Roman" w:hAnsi="Times New Roman"/>
                <w:sz w:val="22"/>
              </w:rPr>
              <w:t>Ràng buộc</w:t>
            </w:r>
          </w:p>
        </w:tc>
        <w:tc>
          <w:tcPr>
            <w:tcW w:type="dxa" w:w="1824"/>
            <w:vAlign w:val="center"/>
          </w:tcPr>
          <w:p>
            <w:pPr>
              <w:spacing w:after="0"/>
            </w:pPr>
            <w:r>
              <w:rPr>
                <w:rFonts w:ascii="Times New Roman" w:hAnsi="Times New Roman"/>
                <w:sz w:val="22"/>
              </w:rPr>
              <w:t>Mô tả</w:t>
            </w:r>
          </w:p>
        </w:tc>
      </w:tr>
      <w:tr>
        <w:tc>
          <w:tcPr>
            <w:tcW w:type="dxa" w:w="1824"/>
            <w:vAlign w:val="center"/>
          </w:tcPr>
          <w:p>
            <w:pPr>
              <w:spacing w:after="0"/>
            </w:pPr>
            <w:r>
              <w:rPr>
                <w:rFonts w:ascii="Times New Roman" w:hAnsi="Times New Roman"/>
                <w:sz w:val="22"/>
              </w:rPr>
              <w:t>1</w:t>
            </w:r>
          </w:p>
        </w:tc>
        <w:tc>
          <w:tcPr>
            <w:tcW w:type="dxa" w:w="1824"/>
            <w:vAlign w:val="center"/>
          </w:tcPr>
          <w:p>
            <w:pPr>
              <w:spacing w:after="0"/>
            </w:pPr>
            <w:r>
              <w:rPr>
                <w:rFonts w:ascii="Times New Roman" w:hAnsi="Times New Roman"/>
                <w:sz w:val="22"/>
              </w:rPr>
              <w:t>ParticipantID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PK, Auto Increment</w:t>
            </w:r>
          </w:p>
        </w:tc>
        <w:tc>
          <w:tcPr>
            <w:tcW w:type="dxa" w:w="1824"/>
            <w:vAlign w:val="center"/>
          </w:tcPr>
          <w:p>
            <w:pPr>
              <w:spacing w:after="0"/>
            </w:pPr>
            <w:r>
              <w:rPr>
                <w:rFonts w:ascii="Times New Roman" w:hAnsi="Times New Roman"/>
                <w:sz w:val="22"/>
              </w:rPr>
              <w:t>Mã người tham gia</w:t>
            </w:r>
          </w:p>
        </w:tc>
      </w:tr>
      <w:tr>
        <w:tc>
          <w:tcPr>
            <w:tcW w:type="dxa" w:w="1824"/>
            <w:vAlign w:val="center"/>
          </w:tcPr>
          <w:p>
            <w:pPr>
              <w:spacing w:after="0"/>
            </w:pPr>
            <w:r>
              <w:rPr>
                <w:rFonts w:ascii="Times New Roman" w:hAnsi="Times New Roman"/>
                <w:sz w:val="22"/>
              </w:rPr>
              <w:t>2</w:t>
            </w:r>
          </w:p>
        </w:tc>
        <w:tc>
          <w:tcPr>
            <w:tcW w:type="dxa" w:w="1824"/>
            <w:vAlign w:val="center"/>
          </w:tcPr>
          <w:p>
            <w:pPr>
              <w:spacing w:after="0"/>
            </w:pPr>
            <w:r>
              <w:rPr>
                <w:rFonts w:ascii="Times New Roman" w:hAnsi="Times New Roman"/>
                <w:sz w:val="22"/>
              </w:rPr>
              <w:t>SessionID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NOT NULL</w:t>
            </w:r>
          </w:p>
        </w:tc>
        <w:tc>
          <w:tcPr>
            <w:tcW w:type="dxa" w:w="1824"/>
            <w:vAlign w:val="center"/>
          </w:tcPr>
          <w:p>
            <w:pPr>
              <w:spacing w:after="0"/>
            </w:pPr>
            <w:r>
              <w:rPr>
                <w:rFonts w:ascii="Times New Roman" w:hAnsi="Times New Roman"/>
                <w:sz w:val="22"/>
              </w:rPr>
              <w:t>Mã phiên bàn</w:t>
            </w:r>
          </w:p>
        </w:tc>
      </w:tr>
      <w:tr>
        <w:tc>
          <w:tcPr>
            <w:tcW w:type="dxa" w:w="1824"/>
            <w:vAlign w:val="center"/>
          </w:tcPr>
          <w:p>
            <w:pPr>
              <w:spacing w:after="0"/>
            </w:pPr>
            <w:r>
              <w:rPr>
                <w:rFonts w:ascii="Times New Roman" w:hAnsi="Times New Roman"/>
                <w:sz w:val="22"/>
              </w:rPr>
              <w:t>3</w:t>
            </w:r>
          </w:p>
        </w:tc>
        <w:tc>
          <w:tcPr>
            <w:tcW w:type="dxa" w:w="1824"/>
            <w:vAlign w:val="center"/>
          </w:tcPr>
          <w:p>
            <w:pPr>
              <w:spacing w:after="0"/>
            </w:pPr>
            <w:r>
              <w:rPr>
                <w:rFonts w:ascii="Times New Roman" w:hAnsi="Times New Roman"/>
                <w:sz w:val="22"/>
              </w:rPr>
              <w:t>JoinedAt</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NOT NULL, Default</w:t>
            </w:r>
          </w:p>
        </w:tc>
        <w:tc>
          <w:tcPr>
            <w:tcW w:type="dxa" w:w="1824"/>
            <w:vAlign w:val="center"/>
          </w:tcPr>
          <w:p>
            <w:pPr>
              <w:spacing w:after="0"/>
            </w:pPr>
            <w:r>
              <w:rPr>
                <w:rFonts w:ascii="Times New Roman" w:hAnsi="Times New Roman"/>
                <w:sz w:val="22"/>
              </w:rPr>
              <w:t>Thời gian tham gia</w:t>
            </w:r>
          </w:p>
        </w:tc>
      </w:tr>
      <w:tr>
        <w:tc>
          <w:tcPr>
            <w:tcW w:type="dxa" w:w="1824"/>
            <w:vAlign w:val="center"/>
          </w:tcPr>
          <w:p>
            <w:pPr>
              <w:spacing w:after="0"/>
            </w:pPr>
            <w:r>
              <w:rPr>
                <w:rFonts w:ascii="Times New Roman" w:hAnsi="Times New Roman"/>
                <w:sz w:val="22"/>
              </w:rPr>
              <w:t>4</w:t>
            </w:r>
          </w:p>
        </w:tc>
        <w:tc>
          <w:tcPr>
            <w:tcW w:type="dxa" w:w="1824"/>
            <w:vAlign w:val="center"/>
          </w:tcPr>
          <w:p>
            <w:pPr>
              <w:spacing w:after="0"/>
            </w:pPr>
            <w:r>
              <w:rPr>
                <w:rFonts w:ascii="Times New Roman" w:hAnsi="Times New Roman"/>
                <w:sz w:val="22"/>
              </w:rPr>
              <w:t>Status</w:t>
            </w:r>
          </w:p>
        </w:tc>
        <w:tc>
          <w:tcPr>
            <w:tcW w:type="dxa" w:w="1824"/>
            <w:vAlign w:val="center"/>
          </w:tcPr>
          <w:p>
            <w:pPr>
              <w:spacing w:after="0"/>
            </w:pPr>
            <w:r>
              <w:rPr>
                <w:rFonts w:ascii="Times New Roman" w:hAnsi="Times New Roman"/>
                <w:sz w:val="22"/>
              </w:rPr>
              <w:t>tinyint</w:t>
            </w:r>
          </w:p>
        </w:tc>
        <w:tc>
          <w:tcPr>
            <w:tcW w:type="dxa" w:w="1824"/>
            <w:vAlign w:val="center"/>
          </w:tcPr>
          <w:p>
            <w:pPr>
              <w:spacing w:after="0"/>
            </w:pPr>
            <w:r>
              <w:rPr>
                <w:rFonts w:ascii="Times New Roman" w:hAnsi="Times New Roman"/>
                <w:sz w:val="22"/>
              </w:rPr>
              <w:t>NOT NULL, Default 1</w:t>
            </w:r>
          </w:p>
        </w:tc>
        <w:tc>
          <w:tcPr>
            <w:tcW w:type="dxa" w:w="1824"/>
            <w:vAlign w:val="center"/>
          </w:tcPr>
          <w:p>
            <w:pPr>
              <w:spacing w:after="0"/>
            </w:pPr>
            <w:r>
              <w:rPr>
                <w:rFonts w:ascii="Times New Roman" w:hAnsi="Times New Roman"/>
                <w:sz w:val="22"/>
              </w:rPr>
              <w:t>Trạng thái tham gia</w:t>
            </w:r>
          </w:p>
        </w:tc>
      </w:tr>
      <w:tr>
        <w:tc>
          <w:tcPr>
            <w:tcW w:type="dxa" w:w="1824"/>
            <w:vAlign w:val="center"/>
          </w:tcPr>
          <w:p>
            <w:pPr>
              <w:spacing w:after="0"/>
            </w:pPr>
            <w:r>
              <w:rPr>
                <w:rFonts w:ascii="Times New Roman" w:hAnsi="Times New Roman"/>
                <w:sz w:val="22"/>
              </w:rPr>
              <w:t>5</w:t>
            </w:r>
          </w:p>
        </w:tc>
        <w:tc>
          <w:tcPr>
            <w:tcW w:type="dxa" w:w="1824"/>
            <w:vAlign w:val="center"/>
          </w:tcPr>
          <w:p>
            <w:pPr>
              <w:spacing w:after="0"/>
            </w:pPr>
            <w:r>
              <w:rPr>
                <w:rFonts w:ascii="Times New Roman" w:hAnsi="Times New Roman"/>
                <w:sz w:val="22"/>
              </w:rPr>
              <w:t>GuestName</w:t>
            </w:r>
          </w:p>
        </w:tc>
        <w:tc>
          <w:tcPr>
            <w:tcW w:type="dxa" w:w="1824"/>
            <w:vAlign w:val="center"/>
          </w:tcPr>
          <w:p>
            <w:pPr>
              <w:spacing w:after="0"/>
            </w:pPr>
            <w:r>
              <w:rPr>
                <w:rFonts w:ascii="Times New Roman" w:hAnsi="Times New Roman"/>
                <w:sz w:val="22"/>
              </w:rPr>
              <w:t>varchar(100)</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Tên người tham gia</w:t>
            </w:r>
          </w:p>
        </w:tc>
      </w:tr>
    </w:tbl>
    <w:p/>
    <w:p>
      <w:pPr>
        <w:pStyle w:val="Heading3"/>
      </w:pPr>
      <w:r>
        <w:t>3.X.12. Bảng Order</w:t>
      </w:r>
    </w:p>
    <w:p>
      <w:r>
        <w:rPr>
          <w:b/>
        </w:rPr>
        <w:t xml:space="preserve">Mục đích: </w:t>
      </w:r>
      <w:r>
        <w:t>Lưu thông tin các đơn gọi món phát sinh trong một phiên bàn.</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after="0"/>
            </w:pPr>
            <w:r>
              <w:rPr>
                <w:rFonts w:ascii="Times New Roman" w:hAnsi="Times New Roman"/>
                <w:sz w:val="22"/>
              </w:rPr>
              <w:t>STT</w:t>
            </w:r>
          </w:p>
        </w:tc>
        <w:tc>
          <w:tcPr>
            <w:tcW w:type="dxa" w:w="1824"/>
            <w:vAlign w:val="center"/>
          </w:tcPr>
          <w:p>
            <w:pPr>
              <w:spacing w:after="0"/>
            </w:pPr>
            <w:r>
              <w:rPr>
                <w:rFonts w:ascii="Times New Roman" w:hAnsi="Times New Roman"/>
                <w:sz w:val="22"/>
              </w:rPr>
              <w:t>Tên thuộc tính</w:t>
            </w:r>
          </w:p>
        </w:tc>
        <w:tc>
          <w:tcPr>
            <w:tcW w:type="dxa" w:w="1824"/>
            <w:vAlign w:val="center"/>
          </w:tcPr>
          <w:p>
            <w:pPr>
              <w:spacing w:after="0"/>
            </w:pPr>
            <w:r>
              <w:rPr>
                <w:rFonts w:ascii="Times New Roman" w:hAnsi="Times New Roman"/>
                <w:sz w:val="22"/>
              </w:rPr>
              <w:t>Kiểu dữ liệu</w:t>
            </w:r>
          </w:p>
        </w:tc>
        <w:tc>
          <w:tcPr>
            <w:tcW w:type="dxa" w:w="1824"/>
            <w:vAlign w:val="center"/>
          </w:tcPr>
          <w:p>
            <w:pPr>
              <w:spacing w:after="0"/>
            </w:pPr>
            <w:r>
              <w:rPr>
                <w:rFonts w:ascii="Times New Roman" w:hAnsi="Times New Roman"/>
                <w:sz w:val="22"/>
              </w:rPr>
              <w:t>Ràng buộc</w:t>
            </w:r>
          </w:p>
        </w:tc>
        <w:tc>
          <w:tcPr>
            <w:tcW w:type="dxa" w:w="1824"/>
            <w:vAlign w:val="center"/>
          </w:tcPr>
          <w:p>
            <w:pPr>
              <w:spacing w:after="0"/>
            </w:pPr>
            <w:r>
              <w:rPr>
                <w:rFonts w:ascii="Times New Roman" w:hAnsi="Times New Roman"/>
                <w:sz w:val="22"/>
              </w:rPr>
              <w:t>Mô tả</w:t>
            </w:r>
          </w:p>
        </w:tc>
      </w:tr>
      <w:tr>
        <w:tc>
          <w:tcPr>
            <w:tcW w:type="dxa" w:w="1824"/>
            <w:vAlign w:val="center"/>
          </w:tcPr>
          <w:p>
            <w:pPr>
              <w:spacing w:after="0"/>
            </w:pPr>
            <w:r>
              <w:rPr>
                <w:rFonts w:ascii="Times New Roman" w:hAnsi="Times New Roman"/>
                <w:sz w:val="22"/>
              </w:rPr>
              <w:t>1</w:t>
            </w:r>
          </w:p>
        </w:tc>
        <w:tc>
          <w:tcPr>
            <w:tcW w:type="dxa" w:w="1824"/>
            <w:vAlign w:val="center"/>
          </w:tcPr>
          <w:p>
            <w:pPr>
              <w:spacing w:after="0"/>
            </w:pPr>
            <w:r>
              <w:rPr>
                <w:rFonts w:ascii="Times New Roman" w:hAnsi="Times New Roman"/>
                <w:sz w:val="22"/>
              </w:rPr>
              <w:t>OrderID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PK, Auto Increment</w:t>
            </w:r>
          </w:p>
        </w:tc>
        <w:tc>
          <w:tcPr>
            <w:tcW w:type="dxa" w:w="1824"/>
            <w:vAlign w:val="center"/>
          </w:tcPr>
          <w:p>
            <w:pPr>
              <w:spacing w:after="0"/>
            </w:pPr>
            <w:r>
              <w:rPr>
                <w:rFonts w:ascii="Times New Roman" w:hAnsi="Times New Roman"/>
                <w:sz w:val="22"/>
              </w:rPr>
              <w:t>Mã đơn hàng</w:t>
            </w:r>
          </w:p>
        </w:tc>
      </w:tr>
      <w:tr>
        <w:tc>
          <w:tcPr>
            <w:tcW w:type="dxa" w:w="1824"/>
            <w:vAlign w:val="center"/>
          </w:tcPr>
          <w:p>
            <w:pPr>
              <w:spacing w:after="0"/>
            </w:pPr>
            <w:r>
              <w:rPr>
                <w:rFonts w:ascii="Times New Roman" w:hAnsi="Times New Roman"/>
                <w:sz w:val="22"/>
              </w:rPr>
              <w:t>2</w:t>
            </w:r>
          </w:p>
        </w:tc>
        <w:tc>
          <w:tcPr>
            <w:tcW w:type="dxa" w:w="1824"/>
            <w:vAlign w:val="center"/>
          </w:tcPr>
          <w:p>
            <w:pPr>
              <w:spacing w:after="0"/>
            </w:pPr>
            <w:r>
              <w:rPr>
                <w:rFonts w:ascii="Times New Roman" w:hAnsi="Times New Roman"/>
                <w:sz w:val="22"/>
              </w:rPr>
              <w:t>SessionID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NOT NULL</w:t>
            </w:r>
          </w:p>
        </w:tc>
        <w:tc>
          <w:tcPr>
            <w:tcW w:type="dxa" w:w="1824"/>
            <w:vAlign w:val="center"/>
          </w:tcPr>
          <w:p>
            <w:pPr>
              <w:spacing w:after="0"/>
            </w:pPr>
            <w:r>
              <w:rPr>
                <w:rFonts w:ascii="Times New Roman" w:hAnsi="Times New Roman"/>
                <w:sz w:val="22"/>
              </w:rPr>
              <w:t>Mã phiên bàn</w:t>
            </w:r>
          </w:p>
        </w:tc>
      </w:tr>
      <w:tr>
        <w:tc>
          <w:tcPr>
            <w:tcW w:type="dxa" w:w="1824"/>
            <w:vAlign w:val="center"/>
          </w:tcPr>
          <w:p>
            <w:pPr>
              <w:spacing w:after="0"/>
            </w:pPr>
            <w:r>
              <w:rPr>
                <w:rFonts w:ascii="Times New Roman" w:hAnsi="Times New Roman"/>
                <w:sz w:val="22"/>
              </w:rPr>
              <w:t>3</w:t>
            </w:r>
          </w:p>
        </w:tc>
        <w:tc>
          <w:tcPr>
            <w:tcW w:type="dxa" w:w="1824"/>
            <w:vAlign w:val="center"/>
          </w:tcPr>
          <w:p>
            <w:pPr>
              <w:spacing w:after="0"/>
            </w:pPr>
            <w:r>
              <w:rPr>
                <w:rFonts w:ascii="Times New Roman" w:hAnsi="Times New Roman"/>
                <w:sz w:val="22"/>
              </w:rPr>
              <w:t>ParticipantID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NOT NULL</w:t>
            </w:r>
          </w:p>
        </w:tc>
        <w:tc>
          <w:tcPr>
            <w:tcW w:type="dxa" w:w="1824"/>
            <w:vAlign w:val="center"/>
          </w:tcPr>
          <w:p>
            <w:pPr>
              <w:spacing w:after="0"/>
            </w:pPr>
            <w:r>
              <w:rPr>
                <w:rFonts w:ascii="Times New Roman" w:hAnsi="Times New Roman"/>
                <w:sz w:val="22"/>
              </w:rPr>
              <w:t>Mã người tham gia</w:t>
            </w:r>
          </w:p>
        </w:tc>
      </w:tr>
      <w:tr>
        <w:tc>
          <w:tcPr>
            <w:tcW w:type="dxa" w:w="1824"/>
            <w:vAlign w:val="center"/>
          </w:tcPr>
          <w:p>
            <w:pPr>
              <w:spacing w:after="0"/>
            </w:pPr>
            <w:r>
              <w:rPr>
                <w:rFonts w:ascii="Times New Roman" w:hAnsi="Times New Roman"/>
                <w:sz w:val="22"/>
              </w:rPr>
              <w:t>4</w:t>
            </w:r>
          </w:p>
        </w:tc>
        <w:tc>
          <w:tcPr>
            <w:tcW w:type="dxa" w:w="1824"/>
            <w:vAlign w:val="center"/>
          </w:tcPr>
          <w:p>
            <w:pPr>
              <w:spacing w:after="0"/>
            </w:pPr>
            <w:r>
              <w:rPr>
                <w:rFonts w:ascii="Times New Roman" w:hAnsi="Times New Roman"/>
                <w:sz w:val="22"/>
              </w:rPr>
              <w:t>OrderNumber</w:t>
            </w:r>
          </w:p>
        </w:tc>
        <w:tc>
          <w:tcPr>
            <w:tcW w:type="dxa" w:w="1824"/>
            <w:vAlign w:val="center"/>
          </w:tcPr>
          <w:p>
            <w:pPr>
              <w:spacing w:after="0"/>
            </w:pPr>
            <w:r>
              <w:rPr>
                <w:rFonts w:ascii="Times New Roman" w:hAnsi="Times New Roman"/>
                <w:sz w:val="22"/>
              </w:rPr>
              <w:t>varchar(50)</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Số đơn hàng</w:t>
            </w:r>
          </w:p>
        </w:tc>
      </w:tr>
      <w:tr>
        <w:tc>
          <w:tcPr>
            <w:tcW w:type="dxa" w:w="1824"/>
            <w:vAlign w:val="center"/>
          </w:tcPr>
          <w:p>
            <w:pPr>
              <w:spacing w:after="0"/>
            </w:pPr>
            <w:r>
              <w:rPr>
                <w:rFonts w:ascii="Times New Roman" w:hAnsi="Times New Roman"/>
                <w:sz w:val="22"/>
              </w:rPr>
              <w:t>5</w:t>
            </w:r>
          </w:p>
        </w:tc>
        <w:tc>
          <w:tcPr>
            <w:tcW w:type="dxa" w:w="1824"/>
            <w:vAlign w:val="center"/>
          </w:tcPr>
          <w:p>
            <w:pPr>
              <w:spacing w:after="0"/>
            </w:pPr>
            <w:r>
              <w:rPr>
                <w:rFonts w:ascii="Times New Roman" w:hAnsi="Times New Roman"/>
                <w:sz w:val="22"/>
              </w:rPr>
              <w:t>CreatedByStaffID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NULL</w:t>
            </w:r>
          </w:p>
        </w:tc>
        <w:tc>
          <w:tcPr>
            <w:tcW w:type="dxa" w:w="1824"/>
            <w:vAlign w:val="center"/>
          </w:tcPr>
          <w:p>
            <w:pPr>
              <w:spacing w:after="0"/>
            </w:pPr>
            <w:r>
              <w:rPr>
                <w:rFonts w:ascii="Times New Roman" w:hAnsi="Times New Roman"/>
                <w:sz w:val="22"/>
              </w:rPr>
              <w:t>Nhân viên tạo đơn</w:t>
            </w:r>
          </w:p>
        </w:tc>
      </w:tr>
      <w:tr>
        <w:tc>
          <w:tcPr>
            <w:tcW w:type="dxa" w:w="1824"/>
            <w:vAlign w:val="center"/>
          </w:tcPr>
          <w:p>
            <w:pPr>
              <w:spacing w:after="0"/>
            </w:pPr>
            <w:r>
              <w:rPr>
                <w:rFonts w:ascii="Times New Roman" w:hAnsi="Times New Roman"/>
                <w:sz w:val="22"/>
              </w:rPr>
              <w:t>6</w:t>
            </w:r>
          </w:p>
        </w:tc>
        <w:tc>
          <w:tcPr>
            <w:tcW w:type="dxa" w:w="1824"/>
            <w:vAlign w:val="center"/>
          </w:tcPr>
          <w:p>
            <w:pPr>
              <w:spacing w:after="0"/>
            </w:pPr>
            <w:r>
              <w:rPr>
                <w:rFonts w:ascii="Times New Roman" w:hAnsi="Times New Roman"/>
                <w:sz w:val="22"/>
              </w:rPr>
              <w:t>Status</w:t>
            </w:r>
          </w:p>
        </w:tc>
        <w:tc>
          <w:tcPr>
            <w:tcW w:type="dxa" w:w="1824"/>
            <w:vAlign w:val="center"/>
          </w:tcPr>
          <w:p>
            <w:pPr>
              <w:spacing w:after="0"/>
            </w:pPr>
            <w:r>
              <w:rPr>
                <w:rFonts w:ascii="Times New Roman" w:hAnsi="Times New Roman"/>
                <w:sz w:val="22"/>
              </w:rPr>
              <w:t>tinyint</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Trạng thái đơn hàng</w:t>
            </w:r>
          </w:p>
        </w:tc>
      </w:tr>
      <w:tr>
        <w:tc>
          <w:tcPr>
            <w:tcW w:type="dxa" w:w="1824"/>
            <w:vAlign w:val="center"/>
          </w:tcPr>
          <w:p>
            <w:pPr>
              <w:spacing w:after="0"/>
            </w:pPr>
            <w:r>
              <w:rPr>
                <w:rFonts w:ascii="Times New Roman" w:hAnsi="Times New Roman"/>
                <w:sz w:val="22"/>
              </w:rPr>
              <w:t>7</w:t>
            </w:r>
          </w:p>
        </w:tc>
        <w:tc>
          <w:tcPr>
            <w:tcW w:type="dxa" w:w="1824"/>
            <w:vAlign w:val="center"/>
          </w:tcPr>
          <w:p>
            <w:pPr>
              <w:spacing w:after="0"/>
            </w:pPr>
            <w:r>
              <w:rPr>
                <w:rFonts w:ascii="Times New Roman" w:hAnsi="Times New Roman"/>
                <w:sz w:val="22"/>
              </w:rPr>
              <w:t>CreatedAt</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NOT NULL, Default</w:t>
            </w:r>
          </w:p>
        </w:tc>
        <w:tc>
          <w:tcPr>
            <w:tcW w:type="dxa" w:w="1824"/>
            <w:vAlign w:val="center"/>
          </w:tcPr>
          <w:p>
            <w:pPr>
              <w:spacing w:after="0"/>
            </w:pPr>
            <w:r>
              <w:rPr>
                <w:rFonts w:ascii="Times New Roman" w:hAnsi="Times New Roman"/>
                <w:sz w:val="22"/>
              </w:rPr>
              <w:t>Thời gian tạo đơn</w:t>
            </w:r>
          </w:p>
        </w:tc>
      </w:tr>
      <w:tr>
        <w:tc>
          <w:tcPr>
            <w:tcW w:type="dxa" w:w="1824"/>
            <w:vAlign w:val="center"/>
          </w:tcPr>
          <w:p>
            <w:pPr>
              <w:spacing w:after="0"/>
            </w:pPr>
            <w:r>
              <w:rPr>
                <w:rFonts w:ascii="Times New Roman" w:hAnsi="Times New Roman"/>
                <w:sz w:val="22"/>
              </w:rPr>
              <w:t>8</w:t>
            </w:r>
          </w:p>
        </w:tc>
        <w:tc>
          <w:tcPr>
            <w:tcW w:type="dxa" w:w="1824"/>
            <w:vAlign w:val="center"/>
          </w:tcPr>
          <w:p>
            <w:pPr>
              <w:spacing w:after="0"/>
            </w:pPr>
            <w:r>
              <w:rPr>
                <w:rFonts w:ascii="Times New Roman" w:hAnsi="Times New Roman"/>
                <w:sz w:val="22"/>
              </w:rPr>
              <w:t>UpdatedAt</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NOT NULL, Default/Update</w:t>
            </w:r>
          </w:p>
        </w:tc>
        <w:tc>
          <w:tcPr>
            <w:tcW w:type="dxa" w:w="1824"/>
            <w:vAlign w:val="center"/>
          </w:tcPr>
          <w:p>
            <w:pPr>
              <w:spacing w:after="0"/>
            </w:pPr>
            <w:r>
              <w:rPr>
                <w:rFonts w:ascii="Times New Roman" w:hAnsi="Times New Roman"/>
                <w:sz w:val="22"/>
              </w:rPr>
              <w:t>Thời gian cập nhật</w:t>
            </w:r>
          </w:p>
        </w:tc>
      </w:tr>
    </w:tbl>
    <w:p/>
    <w:p>
      <w:pPr>
        <w:pStyle w:val="Heading3"/>
      </w:pPr>
      <w:r>
        <w:t>3.X.13. Bảng OrderLine</w:t>
      </w:r>
    </w:p>
    <w:p>
      <w:r>
        <w:rPr>
          <w:b/>
        </w:rPr>
        <w:t xml:space="preserve">Mục đích: </w:t>
      </w:r>
      <w:r>
        <w:t>Lưu chi tiết từng món ăn thuộc một đơn hàng và thông tin hủy món.</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after="0"/>
            </w:pPr>
            <w:r>
              <w:rPr>
                <w:rFonts w:ascii="Times New Roman" w:hAnsi="Times New Roman"/>
                <w:sz w:val="22"/>
              </w:rPr>
              <w:t>STT</w:t>
            </w:r>
          </w:p>
        </w:tc>
        <w:tc>
          <w:tcPr>
            <w:tcW w:type="dxa" w:w="1824"/>
            <w:vAlign w:val="center"/>
          </w:tcPr>
          <w:p>
            <w:pPr>
              <w:spacing w:after="0"/>
            </w:pPr>
            <w:r>
              <w:rPr>
                <w:rFonts w:ascii="Times New Roman" w:hAnsi="Times New Roman"/>
                <w:sz w:val="22"/>
              </w:rPr>
              <w:t>Tên thuộc tính</w:t>
            </w:r>
          </w:p>
        </w:tc>
        <w:tc>
          <w:tcPr>
            <w:tcW w:type="dxa" w:w="1824"/>
            <w:vAlign w:val="center"/>
          </w:tcPr>
          <w:p>
            <w:pPr>
              <w:spacing w:after="0"/>
            </w:pPr>
            <w:r>
              <w:rPr>
                <w:rFonts w:ascii="Times New Roman" w:hAnsi="Times New Roman"/>
                <w:sz w:val="22"/>
              </w:rPr>
              <w:t>Kiểu dữ liệu</w:t>
            </w:r>
          </w:p>
        </w:tc>
        <w:tc>
          <w:tcPr>
            <w:tcW w:type="dxa" w:w="1824"/>
            <w:vAlign w:val="center"/>
          </w:tcPr>
          <w:p>
            <w:pPr>
              <w:spacing w:after="0"/>
            </w:pPr>
            <w:r>
              <w:rPr>
                <w:rFonts w:ascii="Times New Roman" w:hAnsi="Times New Roman"/>
                <w:sz w:val="22"/>
              </w:rPr>
              <w:t>Ràng buộc</w:t>
            </w:r>
          </w:p>
        </w:tc>
        <w:tc>
          <w:tcPr>
            <w:tcW w:type="dxa" w:w="1824"/>
            <w:vAlign w:val="center"/>
          </w:tcPr>
          <w:p>
            <w:pPr>
              <w:spacing w:after="0"/>
            </w:pPr>
            <w:r>
              <w:rPr>
                <w:rFonts w:ascii="Times New Roman" w:hAnsi="Times New Roman"/>
                <w:sz w:val="22"/>
              </w:rPr>
              <w:t>Mô tả</w:t>
            </w:r>
          </w:p>
        </w:tc>
      </w:tr>
      <w:tr>
        <w:tc>
          <w:tcPr>
            <w:tcW w:type="dxa" w:w="1824"/>
            <w:vAlign w:val="center"/>
          </w:tcPr>
          <w:p>
            <w:pPr>
              <w:spacing w:after="0"/>
            </w:pPr>
            <w:r>
              <w:rPr>
                <w:rFonts w:ascii="Times New Roman" w:hAnsi="Times New Roman"/>
                <w:sz w:val="22"/>
              </w:rPr>
              <w:t>1</w:t>
            </w:r>
          </w:p>
        </w:tc>
        <w:tc>
          <w:tcPr>
            <w:tcW w:type="dxa" w:w="1824"/>
            <w:vAlign w:val="center"/>
          </w:tcPr>
          <w:p>
            <w:pPr>
              <w:spacing w:after="0"/>
            </w:pPr>
            <w:r>
              <w:rPr>
                <w:rFonts w:ascii="Times New Roman" w:hAnsi="Times New Roman"/>
                <w:sz w:val="22"/>
              </w:rPr>
              <w:t>OrderLineID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PK, Auto Increment</w:t>
            </w:r>
          </w:p>
        </w:tc>
        <w:tc>
          <w:tcPr>
            <w:tcW w:type="dxa" w:w="1824"/>
            <w:vAlign w:val="center"/>
          </w:tcPr>
          <w:p>
            <w:pPr>
              <w:spacing w:after="0"/>
            </w:pPr>
            <w:r>
              <w:rPr>
                <w:rFonts w:ascii="Times New Roman" w:hAnsi="Times New Roman"/>
                <w:sz w:val="22"/>
              </w:rPr>
              <w:t>Mã chi tiết đơn hàng</w:t>
            </w:r>
          </w:p>
        </w:tc>
      </w:tr>
      <w:tr>
        <w:tc>
          <w:tcPr>
            <w:tcW w:type="dxa" w:w="1824"/>
            <w:vAlign w:val="center"/>
          </w:tcPr>
          <w:p>
            <w:pPr>
              <w:spacing w:after="0"/>
            </w:pPr>
            <w:r>
              <w:rPr>
                <w:rFonts w:ascii="Times New Roman" w:hAnsi="Times New Roman"/>
                <w:sz w:val="22"/>
              </w:rPr>
              <w:t>2</w:t>
            </w:r>
          </w:p>
        </w:tc>
        <w:tc>
          <w:tcPr>
            <w:tcW w:type="dxa" w:w="1824"/>
            <w:vAlign w:val="center"/>
          </w:tcPr>
          <w:p>
            <w:pPr>
              <w:spacing w:after="0"/>
            </w:pPr>
            <w:r>
              <w:rPr>
                <w:rFonts w:ascii="Times New Roman" w:hAnsi="Times New Roman"/>
                <w:sz w:val="22"/>
              </w:rPr>
              <w:t>OrderID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NOT NULL</w:t>
            </w:r>
          </w:p>
        </w:tc>
        <w:tc>
          <w:tcPr>
            <w:tcW w:type="dxa" w:w="1824"/>
            <w:vAlign w:val="center"/>
          </w:tcPr>
          <w:p>
            <w:pPr>
              <w:spacing w:after="0"/>
            </w:pPr>
            <w:r>
              <w:rPr>
                <w:rFonts w:ascii="Times New Roman" w:hAnsi="Times New Roman"/>
                <w:sz w:val="22"/>
              </w:rPr>
              <w:t>Mã đơn hàng</w:t>
            </w:r>
          </w:p>
        </w:tc>
      </w:tr>
      <w:tr>
        <w:tc>
          <w:tcPr>
            <w:tcW w:type="dxa" w:w="1824"/>
            <w:vAlign w:val="center"/>
          </w:tcPr>
          <w:p>
            <w:pPr>
              <w:spacing w:after="0"/>
            </w:pPr>
            <w:r>
              <w:rPr>
                <w:rFonts w:ascii="Times New Roman" w:hAnsi="Times New Roman"/>
                <w:sz w:val="22"/>
              </w:rPr>
              <w:t>3</w:t>
            </w:r>
          </w:p>
        </w:tc>
        <w:tc>
          <w:tcPr>
            <w:tcW w:type="dxa" w:w="1824"/>
            <w:vAlign w:val="center"/>
          </w:tcPr>
          <w:p>
            <w:pPr>
              <w:spacing w:after="0"/>
            </w:pPr>
            <w:r>
              <w:rPr>
                <w:rFonts w:ascii="Times New Roman" w:hAnsi="Times New Roman"/>
                <w:sz w:val="22"/>
              </w:rPr>
              <w:t>MenuItemID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NOT NULL</w:t>
            </w:r>
          </w:p>
        </w:tc>
        <w:tc>
          <w:tcPr>
            <w:tcW w:type="dxa" w:w="1824"/>
            <w:vAlign w:val="center"/>
          </w:tcPr>
          <w:p>
            <w:pPr>
              <w:spacing w:after="0"/>
            </w:pPr>
            <w:r>
              <w:rPr>
                <w:rFonts w:ascii="Times New Roman" w:hAnsi="Times New Roman"/>
                <w:sz w:val="22"/>
              </w:rPr>
              <w:t>Mã món ăn</w:t>
            </w:r>
          </w:p>
        </w:tc>
      </w:tr>
      <w:tr>
        <w:tc>
          <w:tcPr>
            <w:tcW w:type="dxa" w:w="1824"/>
            <w:vAlign w:val="center"/>
          </w:tcPr>
          <w:p>
            <w:pPr>
              <w:spacing w:after="0"/>
            </w:pPr>
            <w:r>
              <w:rPr>
                <w:rFonts w:ascii="Times New Roman" w:hAnsi="Times New Roman"/>
                <w:sz w:val="22"/>
              </w:rPr>
              <w:t>4</w:t>
            </w:r>
          </w:p>
        </w:tc>
        <w:tc>
          <w:tcPr>
            <w:tcW w:type="dxa" w:w="1824"/>
            <w:vAlign w:val="center"/>
          </w:tcPr>
          <w:p>
            <w:pPr>
              <w:spacing w:after="0"/>
            </w:pPr>
            <w:r>
              <w:rPr>
                <w:rFonts w:ascii="Times New Roman" w:hAnsi="Times New Roman"/>
                <w:sz w:val="22"/>
              </w:rPr>
              <w:t>Quantity</w:t>
            </w:r>
          </w:p>
        </w:tc>
        <w:tc>
          <w:tcPr>
            <w:tcW w:type="dxa" w:w="1824"/>
            <w:vAlign w:val="center"/>
          </w:tcPr>
          <w:p>
            <w:pPr>
              <w:spacing w:after="0"/>
            </w:pPr>
            <w:r>
              <w:rPr>
                <w:rFonts w:ascii="Times New Roman" w:hAnsi="Times New Roman"/>
                <w:sz w:val="22"/>
              </w:rPr>
              <w:t>decimal(10,3)</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Số lượng món</w:t>
            </w:r>
          </w:p>
        </w:tc>
      </w:tr>
      <w:tr>
        <w:tc>
          <w:tcPr>
            <w:tcW w:type="dxa" w:w="1824"/>
            <w:vAlign w:val="center"/>
          </w:tcPr>
          <w:p>
            <w:pPr>
              <w:spacing w:after="0"/>
            </w:pPr>
            <w:r>
              <w:rPr>
                <w:rFonts w:ascii="Times New Roman" w:hAnsi="Times New Roman"/>
                <w:sz w:val="22"/>
              </w:rPr>
              <w:t>5</w:t>
            </w:r>
          </w:p>
        </w:tc>
        <w:tc>
          <w:tcPr>
            <w:tcW w:type="dxa" w:w="1824"/>
            <w:vAlign w:val="center"/>
          </w:tcPr>
          <w:p>
            <w:pPr>
              <w:spacing w:after="0"/>
            </w:pPr>
            <w:r>
              <w:rPr>
                <w:rFonts w:ascii="Times New Roman" w:hAnsi="Times New Roman"/>
                <w:sz w:val="22"/>
              </w:rPr>
              <w:t>UnitPrice</w:t>
            </w:r>
          </w:p>
        </w:tc>
        <w:tc>
          <w:tcPr>
            <w:tcW w:type="dxa" w:w="1824"/>
            <w:vAlign w:val="center"/>
          </w:tcPr>
          <w:p>
            <w:pPr>
              <w:spacing w:after="0"/>
            </w:pPr>
            <w:r>
              <w:rPr>
                <w:rFonts w:ascii="Times New Roman" w:hAnsi="Times New Roman"/>
                <w:sz w:val="22"/>
              </w:rPr>
              <w:t>decimal(18,2)</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Đơn giá tại thời điểm gọi</w:t>
            </w:r>
          </w:p>
        </w:tc>
      </w:tr>
      <w:tr>
        <w:tc>
          <w:tcPr>
            <w:tcW w:type="dxa" w:w="1824"/>
            <w:vAlign w:val="center"/>
          </w:tcPr>
          <w:p>
            <w:pPr>
              <w:spacing w:after="0"/>
            </w:pPr>
            <w:r>
              <w:rPr>
                <w:rFonts w:ascii="Times New Roman" w:hAnsi="Times New Roman"/>
                <w:sz w:val="22"/>
              </w:rPr>
              <w:t>6</w:t>
            </w:r>
          </w:p>
        </w:tc>
        <w:tc>
          <w:tcPr>
            <w:tcW w:type="dxa" w:w="1824"/>
            <w:vAlign w:val="center"/>
          </w:tcPr>
          <w:p>
            <w:pPr>
              <w:spacing w:after="0"/>
            </w:pPr>
            <w:r>
              <w:rPr>
                <w:rFonts w:ascii="Times New Roman" w:hAnsi="Times New Roman"/>
                <w:sz w:val="22"/>
              </w:rPr>
              <w:t>DiscountApplied</w:t>
            </w:r>
          </w:p>
        </w:tc>
        <w:tc>
          <w:tcPr>
            <w:tcW w:type="dxa" w:w="1824"/>
            <w:vAlign w:val="center"/>
          </w:tcPr>
          <w:p>
            <w:pPr>
              <w:spacing w:after="0"/>
            </w:pPr>
            <w:r>
              <w:rPr>
                <w:rFonts w:ascii="Times New Roman" w:hAnsi="Times New Roman"/>
                <w:sz w:val="22"/>
              </w:rPr>
              <w:t>decimal(18,2)</w:t>
            </w:r>
          </w:p>
        </w:tc>
        <w:tc>
          <w:tcPr>
            <w:tcW w:type="dxa" w:w="1824"/>
            <w:vAlign w:val="center"/>
          </w:tcPr>
          <w:p>
            <w:pPr>
              <w:spacing w:after="0"/>
            </w:pPr>
            <w:r>
              <w:rPr>
                <w:rFonts w:ascii="Times New Roman" w:hAnsi="Times New Roman"/>
                <w:sz w:val="22"/>
              </w:rPr>
              <w:t>NOT NULL, Default 0</w:t>
            </w:r>
          </w:p>
        </w:tc>
        <w:tc>
          <w:tcPr>
            <w:tcW w:type="dxa" w:w="1824"/>
            <w:vAlign w:val="center"/>
          </w:tcPr>
          <w:p>
            <w:pPr>
              <w:spacing w:after="0"/>
            </w:pPr>
            <w:r>
              <w:rPr>
                <w:rFonts w:ascii="Times New Roman" w:hAnsi="Times New Roman"/>
                <w:sz w:val="22"/>
              </w:rPr>
              <w:t>Mức giảm giá áp dụng</w:t>
            </w:r>
          </w:p>
        </w:tc>
      </w:tr>
      <w:tr>
        <w:tc>
          <w:tcPr>
            <w:tcW w:type="dxa" w:w="1824"/>
            <w:vAlign w:val="center"/>
          </w:tcPr>
          <w:p>
            <w:pPr>
              <w:spacing w:after="0"/>
            </w:pPr>
            <w:r>
              <w:rPr>
                <w:rFonts w:ascii="Times New Roman" w:hAnsi="Times New Roman"/>
                <w:sz w:val="22"/>
              </w:rPr>
              <w:t>7</w:t>
            </w:r>
          </w:p>
        </w:tc>
        <w:tc>
          <w:tcPr>
            <w:tcW w:type="dxa" w:w="1824"/>
            <w:vAlign w:val="center"/>
          </w:tcPr>
          <w:p>
            <w:pPr>
              <w:spacing w:after="0"/>
            </w:pPr>
            <w:r>
              <w:rPr>
                <w:rFonts w:ascii="Times New Roman" w:hAnsi="Times New Roman"/>
                <w:sz w:val="22"/>
              </w:rPr>
              <w:t>Note</w:t>
            </w:r>
          </w:p>
        </w:tc>
        <w:tc>
          <w:tcPr>
            <w:tcW w:type="dxa" w:w="1824"/>
            <w:vAlign w:val="center"/>
          </w:tcPr>
          <w:p>
            <w:pPr>
              <w:spacing w:after="0"/>
            </w:pPr>
            <w:r>
              <w:rPr>
                <w:rFonts w:ascii="Times New Roman" w:hAnsi="Times New Roman"/>
                <w:sz w:val="22"/>
              </w:rPr>
              <w:t>varchar(500)</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Ghi chú món</w:t>
            </w:r>
          </w:p>
        </w:tc>
      </w:tr>
      <w:tr>
        <w:tc>
          <w:tcPr>
            <w:tcW w:type="dxa" w:w="1824"/>
            <w:vAlign w:val="center"/>
          </w:tcPr>
          <w:p>
            <w:pPr>
              <w:spacing w:after="0"/>
            </w:pPr>
            <w:r>
              <w:rPr>
                <w:rFonts w:ascii="Times New Roman" w:hAnsi="Times New Roman"/>
                <w:sz w:val="22"/>
              </w:rPr>
              <w:t>8</w:t>
            </w:r>
          </w:p>
        </w:tc>
        <w:tc>
          <w:tcPr>
            <w:tcW w:type="dxa" w:w="1824"/>
            <w:vAlign w:val="center"/>
          </w:tcPr>
          <w:p>
            <w:pPr>
              <w:spacing w:after="0"/>
            </w:pPr>
            <w:r>
              <w:rPr>
                <w:rFonts w:ascii="Times New Roman" w:hAnsi="Times New Roman"/>
                <w:sz w:val="22"/>
              </w:rPr>
              <w:t>Status</w:t>
            </w:r>
          </w:p>
        </w:tc>
        <w:tc>
          <w:tcPr>
            <w:tcW w:type="dxa" w:w="1824"/>
            <w:vAlign w:val="center"/>
          </w:tcPr>
          <w:p>
            <w:pPr>
              <w:spacing w:after="0"/>
            </w:pPr>
            <w:r>
              <w:rPr>
                <w:rFonts w:ascii="Times New Roman" w:hAnsi="Times New Roman"/>
                <w:sz w:val="22"/>
              </w:rPr>
              <w:t>tinyint</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Trạng thái món trong đơn</w:t>
            </w:r>
          </w:p>
        </w:tc>
      </w:tr>
      <w:tr>
        <w:tc>
          <w:tcPr>
            <w:tcW w:type="dxa" w:w="1824"/>
            <w:vAlign w:val="center"/>
          </w:tcPr>
          <w:p>
            <w:pPr>
              <w:spacing w:after="0"/>
            </w:pPr>
            <w:r>
              <w:rPr>
                <w:rFonts w:ascii="Times New Roman" w:hAnsi="Times New Roman"/>
                <w:sz w:val="22"/>
              </w:rPr>
              <w:t>9</w:t>
            </w:r>
          </w:p>
        </w:tc>
        <w:tc>
          <w:tcPr>
            <w:tcW w:type="dxa" w:w="1824"/>
            <w:vAlign w:val="center"/>
          </w:tcPr>
          <w:p>
            <w:pPr>
              <w:spacing w:after="0"/>
            </w:pPr>
            <w:r>
              <w:rPr>
                <w:rFonts w:ascii="Times New Roman" w:hAnsi="Times New Roman"/>
                <w:sz w:val="22"/>
              </w:rPr>
              <w:t>CancelledAt</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Thời gian hủy món</w:t>
            </w:r>
          </w:p>
        </w:tc>
      </w:tr>
      <w:tr>
        <w:tc>
          <w:tcPr>
            <w:tcW w:type="dxa" w:w="1824"/>
            <w:vAlign w:val="center"/>
          </w:tcPr>
          <w:p>
            <w:pPr>
              <w:spacing w:after="0"/>
            </w:pPr>
            <w:r>
              <w:rPr>
                <w:rFonts w:ascii="Times New Roman" w:hAnsi="Times New Roman"/>
                <w:sz w:val="22"/>
              </w:rPr>
              <w:t>10</w:t>
            </w:r>
          </w:p>
        </w:tc>
        <w:tc>
          <w:tcPr>
            <w:tcW w:type="dxa" w:w="1824"/>
            <w:vAlign w:val="center"/>
          </w:tcPr>
          <w:p>
            <w:pPr>
              <w:spacing w:after="0"/>
            </w:pPr>
            <w:r>
              <w:rPr>
                <w:rFonts w:ascii="Times New Roman" w:hAnsi="Times New Roman"/>
                <w:sz w:val="22"/>
              </w:rPr>
              <w:t>CancelledBy</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NULL</w:t>
            </w:r>
          </w:p>
        </w:tc>
        <w:tc>
          <w:tcPr>
            <w:tcW w:type="dxa" w:w="1824"/>
            <w:vAlign w:val="center"/>
          </w:tcPr>
          <w:p>
            <w:pPr>
              <w:spacing w:after="0"/>
            </w:pPr>
            <w:r>
              <w:rPr>
                <w:rFonts w:ascii="Times New Roman" w:hAnsi="Times New Roman"/>
                <w:sz w:val="22"/>
              </w:rPr>
              <w:t>Nhân viên thực hiện hủy</w:t>
            </w:r>
          </w:p>
        </w:tc>
      </w:tr>
      <w:tr>
        <w:tc>
          <w:tcPr>
            <w:tcW w:type="dxa" w:w="1824"/>
            <w:vAlign w:val="center"/>
          </w:tcPr>
          <w:p>
            <w:pPr>
              <w:spacing w:after="0"/>
            </w:pPr>
            <w:r>
              <w:rPr>
                <w:rFonts w:ascii="Times New Roman" w:hAnsi="Times New Roman"/>
                <w:sz w:val="22"/>
              </w:rPr>
              <w:t>11</w:t>
            </w:r>
          </w:p>
        </w:tc>
        <w:tc>
          <w:tcPr>
            <w:tcW w:type="dxa" w:w="1824"/>
            <w:vAlign w:val="center"/>
          </w:tcPr>
          <w:p>
            <w:pPr>
              <w:spacing w:after="0"/>
            </w:pPr>
            <w:r>
              <w:rPr>
                <w:rFonts w:ascii="Times New Roman" w:hAnsi="Times New Roman"/>
                <w:sz w:val="22"/>
              </w:rPr>
              <w:t>CancelReason</w:t>
            </w:r>
          </w:p>
        </w:tc>
        <w:tc>
          <w:tcPr>
            <w:tcW w:type="dxa" w:w="1824"/>
            <w:vAlign w:val="center"/>
          </w:tcPr>
          <w:p>
            <w:pPr>
              <w:spacing w:after="0"/>
            </w:pPr>
            <w:r>
              <w:rPr>
                <w:rFonts w:ascii="Times New Roman" w:hAnsi="Times New Roman"/>
                <w:sz w:val="22"/>
              </w:rPr>
              <w:t>varchar(500)</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Lý do hủy món</w:t>
            </w:r>
          </w:p>
        </w:tc>
      </w:tr>
      <w:tr>
        <w:tc>
          <w:tcPr>
            <w:tcW w:type="dxa" w:w="1824"/>
            <w:vAlign w:val="center"/>
          </w:tcPr>
          <w:p>
            <w:pPr>
              <w:spacing w:after="0"/>
            </w:pPr>
            <w:r>
              <w:rPr>
                <w:rFonts w:ascii="Times New Roman" w:hAnsi="Times New Roman"/>
                <w:sz w:val="22"/>
              </w:rPr>
              <w:t>12</w:t>
            </w:r>
          </w:p>
        </w:tc>
        <w:tc>
          <w:tcPr>
            <w:tcW w:type="dxa" w:w="1824"/>
            <w:vAlign w:val="center"/>
          </w:tcPr>
          <w:p>
            <w:pPr>
              <w:spacing w:after="0"/>
            </w:pPr>
            <w:r>
              <w:rPr>
                <w:rFonts w:ascii="Times New Roman" w:hAnsi="Times New Roman"/>
                <w:sz w:val="22"/>
              </w:rPr>
              <w:t>CreatedAt</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NOT NULL, Default</w:t>
            </w:r>
          </w:p>
        </w:tc>
        <w:tc>
          <w:tcPr>
            <w:tcW w:type="dxa" w:w="1824"/>
            <w:vAlign w:val="center"/>
          </w:tcPr>
          <w:p>
            <w:pPr>
              <w:spacing w:after="0"/>
            </w:pPr>
            <w:r>
              <w:rPr>
                <w:rFonts w:ascii="Times New Roman" w:hAnsi="Times New Roman"/>
                <w:sz w:val="22"/>
              </w:rPr>
              <w:t>Thời gian tạo</w:t>
            </w:r>
          </w:p>
        </w:tc>
      </w:tr>
      <w:tr>
        <w:tc>
          <w:tcPr>
            <w:tcW w:type="dxa" w:w="1824"/>
            <w:vAlign w:val="center"/>
          </w:tcPr>
          <w:p>
            <w:pPr>
              <w:spacing w:after="0"/>
            </w:pPr>
            <w:r>
              <w:rPr>
                <w:rFonts w:ascii="Times New Roman" w:hAnsi="Times New Roman"/>
                <w:sz w:val="22"/>
              </w:rPr>
              <w:t>13</w:t>
            </w:r>
          </w:p>
        </w:tc>
        <w:tc>
          <w:tcPr>
            <w:tcW w:type="dxa" w:w="1824"/>
            <w:vAlign w:val="center"/>
          </w:tcPr>
          <w:p>
            <w:pPr>
              <w:spacing w:after="0"/>
            </w:pPr>
            <w:r>
              <w:rPr>
                <w:rFonts w:ascii="Times New Roman" w:hAnsi="Times New Roman"/>
                <w:sz w:val="22"/>
              </w:rPr>
              <w:t>UpdatedAt</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NOT NULL, Default/Update</w:t>
            </w:r>
          </w:p>
        </w:tc>
        <w:tc>
          <w:tcPr>
            <w:tcW w:type="dxa" w:w="1824"/>
            <w:vAlign w:val="center"/>
          </w:tcPr>
          <w:p>
            <w:pPr>
              <w:spacing w:after="0"/>
            </w:pPr>
            <w:r>
              <w:rPr>
                <w:rFonts w:ascii="Times New Roman" w:hAnsi="Times New Roman"/>
                <w:sz w:val="22"/>
              </w:rPr>
              <w:t>Thời gian cập nhật</w:t>
            </w:r>
          </w:p>
        </w:tc>
      </w:tr>
    </w:tbl>
    <w:p/>
    <w:p>
      <w:pPr>
        <w:pStyle w:val="Heading3"/>
      </w:pPr>
      <w:r>
        <w:t>3.X.14. Bảng Payment</w:t>
      </w:r>
    </w:p>
    <w:p>
      <w:r>
        <w:rPr>
          <w:b/>
        </w:rPr>
        <w:t xml:space="preserve">Mục đích: </w:t>
      </w:r>
      <w:r>
        <w:t>Lưu thông tin các giao dịch thanh toán của đơn hàng.</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after="0"/>
            </w:pPr>
            <w:r>
              <w:rPr>
                <w:rFonts w:ascii="Times New Roman" w:hAnsi="Times New Roman"/>
                <w:sz w:val="22"/>
              </w:rPr>
              <w:t>STT</w:t>
            </w:r>
          </w:p>
        </w:tc>
        <w:tc>
          <w:tcPr>
            <w:tcW w:type="dxa" w:w="1824"/>
            <w:vAlign w:val="center"/>
          </w:tcPr>
          <w:p>
            <w:pPr>
              <w:spacing w:after="0"/>
            </w:pPr>
            <w:r>
              <w:rPr>
                <w:rFonts w:ascii="Times New Roman" w:hAnsi="Times New Roman"/>
                <w:sz w:val="22"/>
              </w:rPr>
              <w:t>Tên thuộc tính</w:t>
            </w:r>
          </w:p>
        </w:tc>
        <w:tc>
          <w:tcPr>
            <w:tcW w:type="dxa" w:w="1824"/>
            <w:vAlign w:val="center"/>
          </w:tcPr>
          <w:p>
            <w:pPr>
              <w:spacing w:after="0"/>
            </w:pPr>
            <w:r>
              <w:rPr>
                <w:rFonts w:ascii="Times New Roman" w:hAnsi="Times New Roman"/>
                <w:sz w:val="22"/>
              </w:rPr>
              <w:t>Kiểu dữ liệu</w:t>
            </w:r>
          </w:p>
        </w:tc>
        <w:tc>
          <w:tcPr>
            <w:tcW w:type="dxa" w:w="1824"/>
            <w:vAlign w:val="center"/>
          </w:tcPr>
          <w:p>
            <w:pPr>
              <w:spacing w:after="0"/>
            </w:pPr>
            <w:r>
              <w:rPr>
                <w:rFonts w:ascii="Times New Roman" w:hAnsi="Times New Roman"/>
                <w:sz w:val="22"/>
              </w:rPr>
              <w:t>Ràng buộc</w:t>
            </w:r>
          </w:p>
        </w:tc>
        <w:tc>
          <w:tcPr>
            <w:tcW w:type="dxa" w:w="1824"/>
            <w:vAlign w:val="center"/>
          </w:tcPr>
          <w:p>
            <w:pPr>
              <w:spacing w:after="0"/>
            </w:pPr>
            <w:r>
              <w:rPr>
                <w:rFonts w:ascii="Times New Roman" w:hAnsi="Times New Roman"/>
                <w:sz w:val="22"/>
              </w:rPr>
              <w:t>Mô tả</w:t>
            </w:r>
          </w:p>
        </w:tc>
      </w:tr>
      <w:tr>
        <w:tc>
          <w:tcPr>
            <w:tcW w:type="dxa" w:w="1824"/>
            <w:vAlign w:val="center"/>
          </w:tcPr>
          <w:p>
            <w:pPr>
              <w:spacing w:after="0"/>
            </w:pPr>
            <w:r>
              <w:rPr>
                <w:rFonts w:ascii="Times New Roman" w:hAnsi="Times New Roman"/>
                <w:sz w:val="22"/>
              </w:rPr>
              <w:t>1</w:t>
            </w:r>
          </w:p>
        </w:tc>
        <w:tc>
          <w:tcPr>
            <w:tcW w:type="dxa" w:w="1824"/>
            <w:vAlign w:val="center"/>
          </w:tcPr>
          <w:p>
            <w:pPr>
              <w:spacing w:after="0"/>
            </w:pPr>
            <w:r>
              <w:rPr>
                <w:rFonts w:ascii="Times New Roman" w:hAnsi="Times New Roman"/>
                <w:sz w:val="22"/>
              </w:rPr>
              <w:t>PaymentID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PK, Auto Increment</w:t>
            </w:r>
          </w:p>
        </w:tc>
        <w:tc>
          <w:tcPr>
            <w:tcW w:type="dxa" w:w="1824"/>
            <w:vAlign w:val="center"/>
          </w:tcPr>
          <w:p>
            <w:pPr>
              <w:spacing w:after="0"/>
            </w:pPr>
            <w:r>
              <w:rPr>
                <w:rFonts w:ascii="Times New Roman" w:hAnsi="Times New Roman"/>
                <w:sz w:val="22"/>
              </w:rPr>
              <w:t>Mã thanh toán</w:t>
            </w:r>
          </w:p>
        </w:tc>
      </w:tr>
      <w:tr>
        <w:tc>
          <w:tcPr>
            <w:tcW w:type="dxa" w:w="1824"/>
            <w:vAlign w:val="center"/>
          </w:tcPr>
          <w:p>
            <w:pPr>
              <w:spacing w:after="0"/>
            </w:pPr>
            <w:r>
              <w:rPr>
                <w:rFonts w:ascii="Times New Roman" w:hAnsi="Times New Roman"/>
                <w:sz w:val="22"/>
              </w:rPr>
              <w:t>2</w:t>
            </w:r>
          </w:p>
        </w:tc>
        <w:tc>
          <w:tcPr>
            <w:tcW w:type="dxa" w:w="1824"/>
            <w:vAlign w:val="center"/>
          </w:tcPr>
          <w:p>
            <w:pPr>
              <w:spacing w:after="0"/>
            </w:pPr>
            <w:r>
              <w:rPr>
                <w:rFonts w:ascii="Times New Roman" w:hAnsi="Times New Roman"/>
                <w:sz w:val="22"/>
              </w:rPr>
              <w:t>OrderID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NOT NULL</w:t>
            </w:r>
          </w:p>
        </w:tc>
        <w:tc>
          <w:tcPr>
            <w:tcW w:type="dxa" w:w="1824"/>
            <w:vAlign w:val="center"/>
          </w:tcPr>
          <w:p>
            <w:pPr>
              <w:spacing w:after="0"/>
            </w:pPr>
            <w:r>
              <w:rPr>
                <w:rFonts w:ascii="Times New Roman" w:hAnsi="Times New Roman"/>
                <w:sz w:val="22"/>
              </w:rPr>
              <w:t>Mã đơn hàng</w:t>
            </w:r>
          </w:p>
        </w:tc>
      </w:tr>
      <w:tr>
        <w:tc>
          <w:tcPr>
            <w:tcW w:type="dxa" w:w="1824"/>
            <w:vAlign w:val="center"/>
          </w:tcPr>
          <w:p>
            <w:pPr>
              <w:spacing w:after="0"/>
            </w:pPr>
            <w:r>
              <w:rPr>
                <w:rFonts w:ascii="Times New Roman" w:hAnsi="Times New Roman"/>
                <w:sz w:val="22"/>
              </w:rPr>
              <w:t>3</w:t>
            </w:r>
          </w:p>
        </w:tc>
        <w:tc>
          <w:tcPr>
            <w:tcW w:type="dxa" w:w="1824"/>
            <w:vAlign w:val="center"/>
          </w:tcPr>
          <w:p>
            <w:pPr>
              <w:spacing w:after="0"/>
            </w:pPr>
            <w:r>
              <w:rPr>
                <w:rFonts w:ascii="Times New Roman" w:hAnsi="Times New Roman"/>
                <w:sz w:val="22"/>
              </w:rPr>
              <w:t>Amount</w:t>
            </w:r>
          </w:p>
        </w:tc>
        <w:tc>
          <w:tcPr>
            <w:tcW w:type="dxa" w:w="1824"/>
            <w:vAlign w:val="center"/>
          </w:tcPr>
          <w:p>
            <w:pPr>
              <w:spacing w:after="0"/>
            </w:pPr>
            <w:r>
              <w:rPr>
                <w:rFonts w:ascii="Times New Roman" w:hAnsi="Times New Roman"/>
                <w:sz w:val="22"/>
              </w:rPr>
              <w:t>decimal(18,2)</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Số tiền thanh toán</w:t>
            </w:r>
          </w:p>
        </w:tc>
      </w:tr>
      <w:tr>
        <w:tc>
          <w:tcPr>
            <w:tcW w:type="dxa" w:w="1824"/>
            <w:vAlign w:val="center"/>
          </w:tcPr>
          <w:p>
            <w:pPr>
              <w:spacing w:after="0"/>
            </w:pPr>
            <w:r>
              <w:rPr>
                <w:rFonts w:ascii="Times New Roman" w:hAnsi="Times New Roman"/>
                <w:sz w:val="22"/>
              </w:rPr>
              <w:t>4</w:t>
            </w:r>
          </w:p>
        </w:tc>
        <w:tc>
          <w:tcPr>
            <w:tcW w:type="dxa" w:w="1824"/>
            <w:vAlign w:val="center"/>
          </w:tcPr>
          <w:p>
            <w:pPr>
              <w:spacing w:after="0"/>
            </w:pPr>
            <w:r>
              <w:rPr>
                <w:rFonts w:ascii="Times New Roman" w:hAnsi="Times New Roman"/>
                <w:sz w:val="22"/>
              </w:rPr>
              <w:t>PaymentMethod</w:t>
            </w:r>
          </w:p>
        </w:tc>
        <w:tc>
          <w:tcPr>
            <w:tcW w:type="dxa" w:w="1824"/>
            <w:vAlign w:val="center"/>
          </w:tcPr>
          <w:p>
            <w:pPr>
              <w:spacing w:after="0"/>
            </w:pPr>
            <w:r>
              <w:rPr>
                <w:rFonts w:ascii="Times New Roman" w:hAnsi="Times New Roman"/>
                <w:sz w:val="22"/>
              </w:rPr>
              <w:t>varchar(50)</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Phương thức thanh toán</w:t>
            </w:r>
          </w:p>
        </w:tc>
      </w:tr>
      <w:tr>
        <w:tc>
          <w:tcPr>
            <w:tcW w:type="dxa" w:w="1824"/>
            <w:vAlign w:val="center"/>
          </w:tcPr>
          <w:p>
            <w:pPr>
              <w:spacing w:after="0"/>
            </w:pPr>
            <w:r>
              <w:rPr>
                <w:rFonts w:ascii="Times New Roman" w:hAnsi="Times New Roman"/>
                <w:sz w:val="22"/>
              </w:rPr>
              <w:t>5</w:t>
            </w:r>
          </w:p>
        </w:tc>
        <w:tc>
          <w:tcPr>
            <w:tcW w:type="dxa" w:w="1824"/>
            <w:vAlign w:val="center"/>
          </w:tcPr>
          <w:p>
            <w:pPr>
              <w:spacing w:after="0"/>
            </w:pPr>
            <w:r>
              <w:rPr>
                <w:rFonts w:ascii="Times New Roman" w:hAnsi="Times New Roman"/>
                <w:sz w:val="22"/>
              </w:rPr>
              <w:t>Status</w:t>
            </w:r>
          </w:p>
        </w:tc>
        <w:tc>
          <w:tcPr>
            <w:tcW w:type="dxa" w:w="1824"/>
            <w:vAlign w:val="center"/>
          </w:tcPr>
          <w:p>
            <w:pPr>
              <w:spacing w:after="0"/>
            </w:pPr>
            <w:r>
              <w:rPr>
                <w:rFonts w:ascii="Times New Roman" w:hAnsi="Times New Roman"/>
                <w:sz w:val="22"/>
              </w:rPr>
              <w:t>tinyint</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Trạng thái thanh toán</w:t>
            </w:r>
          </w:p>
        </w:tc>
      </w:tr>
      <w:tr>
        <w:tc>
          <w:tcPr>
            <w:tcW w:type="dxa" w:w="1824"/>
            <w:vAlign w:val="center"/>
          </w:tcPr>
          <w:p>
            <w:pPr>
              <w:spacing w:after="0"/>
            </w:pPr>
            <w:r>
              <w:rPr>
                <w:rFonts w:ascii="Times New Roman" w:hAnsi="Times New Roman"/>
                <w:sz w:val="22"/>
              </w:rPr>
              <w:t>6</w:t>
            </w:r>
          </w:p>
        </w:tc>
        <w:tc>
          <w:tcPr>
            <w:tcW w:type="dxa" w:w="1824"/>
            <w:vAlign w:val="center"/>
          </w:tcPr>
          <w:p>
            <w:pPr>
              <w:spacing w:after="0"/>
            </w:pPr>
            <w:r>
              <w:rPr>
                <w:rFonts w:ascii="Times New Roman" w:hAnsi="Times New Roman"/>
                <w:sz w:val="22"/>
              </w:rPr>
              <w:t>PaidAt</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Thời gian thanh toán</w:t>
            </w:r>
          </w:p>
        </w:tc>
      </w:tr>
      <w:tr>
        <w:tc>
          <w:tcPr>
            <w:tcW w:type="dxa" w:w="1824"/>
            <w:vAlign w:val="center"/>
          </w:tcPr>
          <w:p>
            <w:pPr>
              <w:spacing w:after="0"/>
            </w:pPr>
            <w:r>
              <w:rPr>
                <w:rFonts w:ascii="Times New Roman" w:hAnsi="Times New Roman"/>
                <w:sz w:val="22"/>
              </w:rPr>
              <w:t>7</w:t>
            </w:r>
          </w:p>
        </w:tc>
        <w:tc>
          <w:tcPr>
            <w:tcW w:type="dxa" w:w="1824"/>
            <w:vAlign w:val="center"/>
          </w:tcPr>
          <w:p>
            <w:pPr>
              <w:spacing w:after="0"/>
            </w:pPr>
            <w:r>
              <w:rPr>
                <w:rFonts w:ascii="Times New Roman" w:hAnsi="Times New Roman"/>
                <w:sz w:val="22"/>
              </w:rPr>
              <w:t>TransactionNo</w:t>
            </w:r>
          </w:p>
        </w:tc>
        <w:tc>
          <w:tcPr>
            <w:tcW w:type="dxa" w:w="1824"/>
            <w:vAlign w:val="center"/>
          </w:tcPr>
          <w:p>
            <w:pPr>
              <w:spacing w:after="0"/>
            </w:pPr>
            <w:r>
              <w:rPr>
                <w:rFonts w:ascii="Times New Roman" w:hAnsi="Times New Roman"/>
                <w:sz w:val="22"/>
              </w:rPr>
              <w:t>varchar(100)</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Mã giao dịch</w:t>
            </w:r>
          </w:p>
        </w:tc>
      </w:tr>
      <w:tr>
        <w:tc>
          <w:tcPr>
            <w:tcW w:type="dxa" w:w="1824"/>
            <w:vAlign w:val="center"/>
          </w:tcPr>
          <w:p>
            <w:pPr>
              <w:spacing w:after="0"/>
            </w:pPr>
            <w:r>
              <w:rPr>
                <w:rFonts w:ascii="Times New Roman" w:hAnsi="Times New Roman"/>
                <w:sz w:val="22"/>
              </w:rPr>
              <w:t>8</w:t>
            </w:r>
          </w:p>
        </w:tc>
        <w:tc>
          <w:tcPr>
            <w:tcW w:type="dxa" w:w="1824"/>
            <w:vAlign w:val="center"/>
          </w:tcPr>
          <w:p>
            <w:pPr>
              <w:spacing w:after="0"/>
            </w:pPr>
            <w:r>
              <w:rPr>
                <w:rFonts w:ascii="Times New Roman" w:hAnsi="Times New Roman"/>
                <w:sz w:val="22"/>
              </w:rPr>
              <w:t>Note</w:t>
            </w:r>
          </w:p>
        </w:tc>
        <w:tc>
          <w:tcPr>
            <w:tcW w:type="dxa" w:w="1824"/>
            <w:vAlign w:val="center"/>
          </w:tcPr>
          <w:p>
            <w:pPr>
              <w:spacing w:after="0"/>
            </w:pPr>
            <w:r>
              <w:rPr>
                <w:rFonts w:ascii="Times New Roman" w:hAnsi="Times New Roman"/>
                <w:sz w:val="22"/>
              </w:rPr>
              <w:t>varchar(500)</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Ghi chú thanh toán</w:t>
            </w:r>
          </w:p>
        </w:tc>
      </w:tr>
      <w:tr>
        <w:tc>
          <w:tcPr>
            <w:tcW w:type="dxa" w:w="1824"/>
            <w:vAlign w:val="center"/>
          </w:tcPr>
          <w:p>
            <w:pPr>
              <w:spacing w:after="0"/>
            </w:pPr>
            <w:r>
              <w:rPr>
                <w:rFonts w:ascii="Times New Roman" w:hAnsi="Times New Roman"/>
                <w:sz w:val="22"/>
              </w:rPr>
              <w:t>9</w:t>
            </w:r>
          </w:p>
        </w:tc>
        <w:tc>
          <w:tcPr>
            <w:tcW w:type="dxa" w:w="1824"/>
            <w:vAlign w:val="center"/>
          </w:tcPr>
          <w:p>
            <w:pPr>
              <w:spacing w:after="0"/>
            </w:pPr>
            <w:r>
              <w:rPr>
                <w:rFonts w:ascii="Times New Roman" w:hAnsi="Times New Roman"/>
                <w:sz w:val="22"/>
              </w:rPr>
              <w:t>CreatedAt</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NOT NULL, Default</w:t>
            </w:r>
          </w:p>
        </w:tc>
        <w:tc>
          <w:tcPr>
            <w:tcW w:type="dxa" w:w="1824"/>
            <w:vAlign w:val="center"/>
          </w:tcPr>
          <w:p>
            <w:pPr>
              <w:spacing w:after="0"/>
            </w:pPr>
            <w:r>
              <w:rPr>
                <w:rFonts w:ascii="Times New Roman" w:hAnsi="Times New Roman"/>
                <w:sz w:val="22"/>
              </w:rPr>
              <w:t>Thời gian tạo</w:t>
            </w:r>
          </w:p>
        </w:tc>
      </w:tr>
    </w:tbl>
    <w:p/>
    <w:p>
      <w:pPr>
        <w:pStyle w:val="Heading3"/>
      </w:pPr>
      <w:r>
        <w:t>3.X.15. Bảng Invoice</w:t>
      </w:r>
    </w:p>
    <w:p>
      <w:r>
        <w:rPr>
          <w:b/>
        </w:rPr>
        <w:t xml:space="preserve">Mục đích: </w:t>
      </w:r>
      <w:r>
        <w:t>Lưu thông tin hóa đơn được phát hành sau khi thanh toán.</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after="0"/>
            </w:pPr>
            <w:r>
              <w:rPr>
                <w:rFonts w:ascii="Times New Roman" w:hAnsi="Times New Roman"/>
                <w:sz w:val="22"/>
              </w:rPr>
              <w:t>STT</w:t>
            </w:r>
          </w:p>
        </w:tc>
        <w:tc>
          <w:tcPr>
            <w:tcW w:type="dxa" w:w="1824"/>
            <w:vAlign w:val="center"/>
          </w:tcPr>
          <w:p>
            <w:pPr>
              <w:spacing w:after="0"/>
            </w:pPr>
            <w:r>
              <w:rPr>
                <w:rFonts w:ascii="Times New Roman" w:hAnsi="Times New Roman"/>
                <w:sz w:val="22"/>
              </w:rPr>
              <w:t>Tên thuộc tính</w:t>
            </w:r>
          </w:p>
        </w:tc>
        <w:tc>
          <w:tcPr>
            <w:tcW w:type="dxa" w:w="1824"/>
            <w:vAlign w:val="center"/>
          </w:tcPr>
          <w:p>
            <w:pPr>
              <w:spacing w:after="0"/>
            </w:pPr>
            <w:r>
              <w:rPr>
                <w:rFonts w:ascii="Times New Roman" w:hAnsi="Times New Roman"/>
                <w:sz w:val="22"/>
              </w:rPr>
              <w:t>Kiểu dữ liệu</w:t>
            </w:r>
          </w:p>
        </w:tc>
        <w:tc>
          <w:tcPr>
            <w:tcW w:type="dxa" w:w="1824"/>
            <w:vAlign w:val="center"/>
          </w:tcPr>
          <w:p>
            <w:pPr>
              <w:spacing w:after="0"/>
            </w:pPr>
            <w:r>
              <w:rPr>
                <w:rFonts w:ascii="Times New Roman" w:hAnsi="Times New Roman"/>
                <w:sz w:val="22"/>
              </w:rPr>
              <w:t>Ràng buộc</w:t>
            </w:r>
          </w:p>
        </w:tc>
        <w:tc>
          <w:tcPr>
            <w:tcW w:type="dxa" w:w="1824"/>
            <w:vAlign w:val="center"/>
          </w:tcPr>
          <w:p>
            <w:pPr>
              <w:spacing w:after="0"/>
            </w:pPr>
            <w:r>
              <w:rPr>
                <w:rFonts w:ascii="Times New Roman" w:hAnsi="Times New Roman"/>
                <w:sz w:val="22"/>
              </w:rPr>
              <w:t>Mô tả</w:t>
            </w:r>
          </w:p>
        </w:tc>
      </w:tr>
      <w:tr>
        <w:tc>
          <w:tcPr>
            <w:tcW w:type="dxa" w:w="1824"/>
            <w:vAlign w:val="center"/>
          </w:tcPr>
          <w:p>
            <w:pPr>
              <w:spacing w:after="0"/>
            </w:pPr>
            <w:r>
              <w:rPr>
                <w:rFonts w:ascii="Times New Roman" w:hAnsi="Times New Roman"/>
                <w:sz w:val="22"/>
              </w:rPr>
              <w:t>1</w:t>
            </w:r>
          </w:p>
        </w:tc>
        <w:tc>
          <w:tcPr>
            <w:tcW w:type="dxa" w:w="1824"/>
            <w:vAlign w:val="center"/>
          </w:tcPr>
          <w:p>
            <w:pPr>
              <w:spacing w:after="0"/>
            </w:pPr>
            <w:r>
              <w:rPr>
                <w:rFonts w:ascii="Times New Roman" w:hAnsi="Times New Roman"/>
                <w:sz w:val="22"/>
              </w:rPr>
              <w:t>InvoiceID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PK, Auto Increment</w:t>
            </w:r>
          </w:p>
        </w:tc>
        <w:tc>
          <w:tcPr>
            <w:tcW w:type="dxa" w:w="1824"/>
            <w:vAlign w:val="center"/>
          </w:tcPr>
          <w:p>
            <w:pPr>
              <w:spacing w:after="0"/>
            </w:pPr>
            <w:r>
              <w:rPr>
                <w:rFonts w:ascii="Times New Roman" w:hAnsi="Times New Roman"/>
                <w:sz w:val="22"/>
              </w:rPr>
              <w:t>Mã hóa đơn</w:t>
            </w:r>
          </w:p>
        </w:tc>
      </w:tr>
      <w:tr>
        <w:tc>
          <w:tcPr>
            <w:tcW w:type="dxa" w:w="1824"/>
            <w:vAlign w:val="center"/>
          </w:tcPr>
          <w:p>
            <w:pPr>
              <w:spacing w:after="0"/>
            </w:pPr>
            <w:r>
              <w:rPr>
                <w:rFonts w:ascii="Times New Roman" w:hAnsi="Times New Roman"/>
                <w:sz w:val="22"/>
              </w:rPr>
              <w:t>2</w:t>
            </w:r>
          </w:p>
        </w:tc>
        <w:tc>
          <w:tcPr>
            <w:tcW w:type="dxa" w:w="1824"/>
            <w:vAlign w:val="center"/>
          </w:tcPr>
          <w:p>
            <w:pPr>
              <w:spacing w:after="0"/>
            </w:pPr>
            <w:r>
              <w:rPr>
                <w:rFonts w:ascii="Times New Roman" w:hAnsi="Times New Roman"/>
                <w:sz w:val="22"/>
              </w:rPr>
              <w:t>PaymentID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UNIQUE, NOT NULL</w:t>
            </w:r>
          </w:p>
        </w:tc>
        <w:tc>
          <w:tcPr>
            <w:tcW w:type="dxa" w:w="1824"/>
            <w:vAlign w:val="center"/>
          </w:tcPr>
          <w:p>
            <w:pPr>
              <w:spacing w:after="0"/>
            </w:pPr>
            <w:r>
              <w:rPr>
                <w:rFonts w:ascii="Times New Roman" w:hAnsi="Times New Roman"/>
                <w:sz w:val="22"/>
              </w:rPr>
              <w:t>Mã thanh toán</w:t>
            </w:r>
          </w:p>
        </w:tc>
      </w:tr>
      <w:tr>
        <w:tc>
          <w:tcPr>
            <w:tcW w:type="dxa" w:w="1824"/>
            <w:vAlign w:val="center"/>
          </w:tcPr>
          <w:p>
            <w:pPr>
              <w:spacing w:after="0"/>
            </w:pPr>
            <w:r>
              <w:rPr>
                <w:rFonts w:ascii="Times New Roman" w:hAnsi="Times New Roman"/>
                <w:sz w:val="22"/>
              </w:rPr>
              <w:t>3</w:t>
            </w:r>
          </w:p>
        </w:tc>
        <w:tc>
          <w:tcPr>
            <w:tcW w:type="dxa" w:w="1824"/>
            <w:vAlign w:val="center"/>
          </w:tcPr>
          <w:p>
            <w:pPr>
              <w:spacing w:after="0"/>
            </w:pPr>
            <w:r>
              <w:rPr>
                <w:rFonts w:ascii="Times New Roman" w:hAnsi="Times New Roman"/>
                <w:sz w:val="22"/>
              </w:rPr>
              <w:t>InvoiceNumber</w:t>
            </w:r>
          </w:p>
        </w:tc>
        <w:tc>
          <w:tcPr>
            <w:tcW w:type="dxa" w:w="1824"/>
            <w:vAlign w:val="center"/>
          </w:tcPr>
          <w:p>
            <w:pPr>
              <w:spacing w:after="0"/>
            </w:pPr>
            <w:r>
              <w:rPr>
                <w:rFonts w:ascii="Times New Roman" w:hAnsi="Times New Roman"/>
                <w:sz w:val="22"/>
              </w:rPr>
              <w:t>varchar(50)</w:t>
            </w:r>
          </w:p>
        </w:tc>
        <w:tc>
          <w:tcPr>
            <w:tcW w:type="dxa" w:w="1824"/>
            <w:vAlign w:val="center"/>
          </w:tcPr>
          <w:p>
            <w:pPr>
              <w:spacing w:after="0"/>
            </w:pPr>
            <w:r>
              <w:rPr>
                <w:rFonts w:ascii="Times New Roman" w:hAnsi="Times New Roman"/>
                <w:sz w:val="22"/>
              </w:rPr>
              <w:t>UNIQUE, NOT NULL</w:t>
            </w:r>
          </w:p>
        </w:tc>
        <w:tc>
          <w:tcPr>
            <w:tcW w:type="dxa" w:w="1824"/>
            <w:vAlign w:val="center"/>
          </w:tcPr>
          <w:p>
            <w:pPr>
              <w:spacing w:after="0"/>
            </w:pPr>
            <w:r>
              <w:rPr>
                <w:rFonts w:ascii="Times New Roman" w:hAnsi="Times New Roman"/>
                <w:sz w:val="22"/>
              </w:rPr>
              <w:t>Số hóa đơn</w:t>
            </w:r>
          </w:p>
        </w:tc>
      </w:tr>
      <w:tr>
        <w:tc>
          <w:tcPr>
            <w:tcW w:type="dxa" w:w="1824"/>
            <w:vAlign w:val="center"/>
          </w:tcPr>
          <w:p>
            <w:pPr>
              <w:spacing w:after="0"/>
            </w:pPr>
            <w:r>
              <w:rPr>
                <w:rFonts w:ascii="Times New Roman" w:hAnsi="Times New Roman"/>
                <w:sz w:val="22"/>
              </w:rPr>
              <w:t>4</w:t>
            </w:r>
          </w:p>
        </w:tc>
        <w:tc>
          <w:tcPr>
            <w:tcW w:type="dxa" w:w="1824"/>
            <w:vAlign w:val="center"/>
          </w:tcPr>
          <w:p>
            <w:pPr>
              <w:spacing w:after="0"/>
            </w:pPr>
            <w:r>
              <w:rPr>
                <w:rFonts w:ascii="Times New Roman" w:hAnsi="Times New Roman"/>
                <w:sz w:val="22"/>
              </w:rPr>
              <w:t>InvoiceDate</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NOT NULL, Default</w:t>
            </w:r>
          </w:p>
        </w:tc>
        <w:tc>
          <w:tcPr>
            <w:tcW w:type="dxa" w:w="1824"/>
            <w:vAlign w:val="center"/>
          </w:tcPr>
          <w:p>
            <w:pPr>
              <w:spacing w:after="0"/>
            </w:pPr>
            <w:r>
              <w:rPr>
                <w:rFonts w:ascii="Times New Roman" w:hAnsi="Times New Roman"/>
                <w:sz w:val="22"/>
              </w:rPr>
              <w:t>Ngày lập hóa đơn</w:t>
            </w:r>
          </w:p>
        </w:tc>
      </w:tr>
      <w:tr>
        <w:tc>
          <w:tcPr>
            <w:tcW w:type="dxa" w:w="1824"/>
            <w:vAlign w:val="center"/>
          </w:tcPr>
          <w:p>
            <w:pPr>
              <w:spacing w:after="0"/>
            </w:pPr>
            <w:r>
              <w:rPr>
                <w:rFonts w:ascii="Times New Roman" w:hAnsi="Times New Roman"/>
                <w:sz w:val="22"/>
              </w:rPr>
              <w:t>5</w:t>
            </w:r>
          </w:p>
        </w:tc>
        <w:tc>
          <w:tcPr>
            <w:tcW w:type="dxa" w:w="1824"/>
            <w:vAlign w:val="center"/>
          </w:tcPr>
          <w:p>
            <w:pPr>
              <w:spacing w:after="0"/>
            </w:pPr>
            <w:r>
              <w:rPr>
                <w:rFonts w:ascii="Times New Roman" w:hAnsi="Times New Roman"/>
                <w:sz w:val="22"/>
              </w:rPr>
              <w:t>SubTotal</w:t>
            </w:r>
          </w:p>
        </w:tc>
        <w:tc>
          <w:tcPr>
            <w:tcW w:type="dxa" w:w="1824"/>
            <w:vAlign w:val="center"/>
          </w:tcPr>
          <w:p>
            <w:pPr>
              <w:spacing w:after="0"/>
            </w:pPr>
            <w:r>
              <w:rPr>
                <w:rFonts w:ascii="Times New Roman" w:hAnsi="Times New Roman"/>
                <w:sz w:val="22"/>
              </w:rPr>
              <w:t>decimal(18,2)</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Tổng tiền trước thuế, phí và giảm giá</w:t>
            </w:r>
          </w:p>
        </w:tc>
      </w:tr>
      <w:tr>
        <w:tc>
          <w:tcPr>
            <w:tcW w:type="dxa" w:w="1824"/>
            <w:vAlign w:val="center"/>
          </w:tcPr>
          <w:p>
            <w:pPr>
              <w:spacing w:after="0"/>
            </w:pPr>
            <w:r>
              <w:rPr>
                <w:rFonts w:ascii="Times New Roman" w:hAnsi="Times New Roman"/>
                <w:sz w:val="22"/>
              </w:rPr>
              <w:t>6</w:t>
            </w:r>
          </w:p>
        </w:tc>
        <w:tc>
          <w:tcPr>
            <w:tcW w:type="dxa" w:w="1824"/>
            <w:vAlign w:val="center"/>
          </w:tcPr>
          <w:p>
            <w:pPr>
              <w:spacing w:after="0"/>
            </w:pPr>
            <w:r>
              <w:rPr>
                <w:rFonts w:ascii="Times New Roman" w:hAnsi="Times New Roman"/>
                <w:sz w:val="22"/>
              </w:rPr>
              <w:t>VATAmount</w:t>
            </w:r>
          </w:p>
        </w:tc>
        <w:tc>
          <w:tcPr>
            <w:tcW w:type="dxa" w:w="1824"/>
            <w:vAlign w:val="center"/>
          </w:tcPr>
          <w:p>
            <w:pPr>
              <w:spacing w:after="0"/>
            </w:pPr>
            <w:r>
              <w:rPr>
                <w:rFonts w:ascii="Times New Roman" w:hAnsi="Times New Roman"/>
                <w:sz w:val="22"/>
              </w:rPr>
              <w:t>decimal(18,2)</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Số tiền thuế VAT</w:t>
            </w:r>
          </w:p>
        </w:tc>
      </w:tr>
      <w:tr>
        <w:tc>
          <w:tcPr>
            <w:tcW w:type="dxa" w:w="1824"/>
            <w:vAlign w:val="center"/>
          </w:tcPr>
          <w:p>
            <w:pPr>
              <w:spacing w:after="0"/>
            </w:pPr>
            <w:r>
              <w:rPr>
                <w:rFonts w:ascii="Times New Roman" w:hAnsi="Times New Roman"/>
                <w:sz w:val="22"/>
              </w:rPr>
              <w:t>7</w:t>
            </w:r>
          </w:p>
        </w:tc>
        <w:tc>
          <w:tcPr>
            <w:tcW w:type="dxa" w:w="1824"/>
            <w:vAlign w:val="center"/>
          </w:tcPr>
          <w:p>
            <w:pPr>
              <w:spacing w:after="0"/>
            </w:pPr>
            <w:r>
              <w:rPr>
                <w:rFonts w:ascii="Times New Roman" w:hAnsi="Times New Roman"/>
                <w:sz w:val="22"/>
              </w:rPr>
              <w:t>ServiceFeeAmount</w:t>
            </w:r>
          </w:p>
        </w:tc>
        <w:tc>
          <w:tcPr>
            <w:tcW w:type="dxa" w:w="1824"/>
            <w:vAlign w:val="center"/>
          </w:tcPr>
          <w:p>
            <w:pPr>
              <w:spacing w:after="0"/>
            </w:pPr>
            <w:r>
              <w:rPr>
                <w:rFonts w:ascii="Times New Roman" w:hAnsi="Times New Roman"/>
                <w:sz w:val="22"/>
              </w:rPr>
              <w:t>decimal(18,2)</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Số tiền phí phục vụ</w:t>
            </w:r>
          </w:p>
        </w:tc>
      </w:tr>
      <w:tr>
        <w:tc>
          <w:tcPr>
            <w:tcW w:type="dxa" w:w="1824"/>
            <w:vAlign w:val="center"/>
          </w:tcPr>
          <w:p>
            <w:pPr>
              <w:spacing w:after="0"/>
            </w:pPr>
            <w:r>
              <w:rPr>
                <w:rFonts w:ascii="Times New Roman" w:hAnsi="Times New Roman"/>
                <w:sz w:val="22"/>
              </w:rPr>
              <w:t>8</w:t>
            </w:r>
          </w:p>
        </w:tc>
        <w:tc>
          <w:tcPr>
            <w:tcW w:type="dxa" w:w="1824"/>
            <w:vAlign w:val="center"/>
          </w:tcPr>
          <w:p>
            <w:pPr>
              <w:spacing w:after="0"/>
            </w:pPr>
            <w:r>
              <w:rPr>
                <w:rFonts w:ascii="Times New Roman" w:hAnsi="Times New Roman"/>
                <w:sz w:val="22"/>
              </w:rPr>
              <w:t>DiscountAmount</w:t>
            </w:r>
          </w:p>
        </w:tc>
        <w:tc>
          <w:tcPr>
            <w:tcW w:type="dxa" w:w="1824"/>
            <w:vAlign w:val="center"/>
          </w:tcPr>
          <w:p>
            <w:pPr>
              <w:spacing w:after="0"/>
            </w:pPr>
            <w:r>
              <w:rPr>
                <w:rFonts w:ascii="Times New Roman" w:hAnsi="Times New Roman"/>
                <w:sz w:val="22"/>
              </w:rPr>
              <w:t>decimal(18,2)</w:t>
            </w:r>
          </w:p>
        </w:tc>
        <w:tc>
          <w:tcPr>
            <w:tcW w:type="dxa" w:w="1824"/>
            <w:vAlign w:val="center"/>
          </w:tcPr>
          <w:p>
            <w:pPr>
              <w:spacing w:after="0"/>
            </w:pPr>
            <w:r>
              <w:rPr>
                <w:rFonts w:ascii="Times New Roman" w:hAnsi="Times New Roman"/>
                <w:sz w:val="22"/>
              </w:rPr>
              <w:t>NOT NULL, Default 0</w:t>
            </w:r>
          </w:p>
        </w:tc>
        <w:tc>
          <w:tcPr>
            <w:tcW w:type="dxa" w:w="1824"/>
            <w:vAlign w:val="center"/>
          </w:tcPr>
          <w:p>
            <w:pPr>
              <w:spacing w:after="0"/>
            </w:pPr>
            <w:r>
              <w:rPr>
                <w:rFonts w:ascii="Times New Roman" w:hAnsi="Times New Roman"/>
                <w:sz w:val="22"/>
              </w:rPr>
              <w:t>Số tiền giảm giá</w:t>
            </w:r>
          </w:p>
        </w:tc>
      </w:tr>
      <w:tr>
        <w:tc>
          <w:tcPr>
            <w:tcW w:type="dxa" w:w="1824"/>
            <w:vAlign w:val="center"/>
          </w:tcPr>
          <w:p>
            <w:pPr>
              <w:spacing w:after="0"/>
            </w:pPr>
            <w:r>
              <w:rPr>
                <w:rFonts w:ascii="Times New Roman" w:hAnsi="Times New Roman"/>
                <w:sz w:val="22"/>
              </w:rPr>
              <w:t>9</w:t>
            </w:r>
          </w:p>
        </w:tc>
        <w:tc>
          <w:tcPr>
            <w:tcW w:type="dxa" w:w="1824"/>
            <w:vAlign w:val="center"/>
          </w:tcPr>
          <w:p>
            <w:pPr>
              <w:spacing w:after="0"/>
            </w:pPr>
            <w:r>
              <w:rPr>
                <w:rFonts w:ascii="Times New Roman" w:hAnsi="Times New Roman"/>
                <w:sz w:val="22"/>
              </w:rPr>
              <w:t>TotalAmount</w:t>
            </w:r>
          </w:p>
        </w:tc>
        <w:tc>
          <w:tcPr>
            <w:tcW w:type="dxa" w:w="1824"/>
            <w:vAlign w:val="center"/>
          </w:tcPr>
          <w:p>
            <w:pPr>
              <w:spacing w:after="0"/>
            </w:pPr>
            <w:r>
              <w:rPr>
                <w:rFonts w:ascii="Times New Roman" w:hAnsi="Times New Roman"/>
                <w:sz w:val="22"/>
              </w:rPr>
              <w:t>decimal(18,2)</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Tổng tiền thanh toán</w:t>
            </w:r>
          </w:p>
        </w:tc>
      </w:tr>
      <w:tr>
        <w:tc>
          <w:tcPr>
            <w:tcW w:type="dxa" w:w="1824"/>
            <w:vAlign w:val="center"/>
          </w:tcPr>
          <w:p>
            <w:pPr>
              <w:spacing w:after="0"/>
            </w:pPr>
            <w:r>
              <w:rPr>
                <w:rFonts w:ascii="Times New Roman" w:hAnsi="Times New Roman"/>
                <w:sz w:val="22"/>
              </w:rPr>
              <w:t>10</w:t>
            </w:r>
          </w:p>
        </w:tc>
        <w:tc>
          <w:tcPr>
            <w:tcW w:type="dxa" w:w="1824"/>
            <w:vAlign w:val="center"/>
          </w:tcPr>
          <w:p>
            <w:pPr>
              <w:spacing w:after="0"/>
            </w:pPr>
            <w:r>
              <w:rPr>
                <w:rFonts w:ascii="Times New Roman" w:hAnsi="Times New Roman"/>
                <w:sz w:val="22"/>
              </w:rPr>
              <w:t>CreatedAt</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NOT NULL, Default</w:t>
            </w:r>
          </w:p>
        </w:tc>
        <w:tc>
          <w:tcPr>
            <w:tcW w:type="dxa" w:w="1824"/>
            <w:vAlign w:val="center"/>
          </w:tcPr>
          <w:p>
            <w:pPr>
              <w:spacing w:after="0"/>
            </w:pPr>
            <w:r>
              <w:rPr>
                <w:rFonts w:ascii="Times New Roman" w:hAnsi="Times New Roman"/>
                <w:sz w:val="22"/>
              </w:rPr>
              <w:t>Thời gian tạo hóa đơn</w:t>
            </w:r>
          </w:p>
        </w:tc>
      </w:tr>
    </w:tbl>
    <w:p/>
    <w:p>
      <w:pPr>
        <w:pStyle w:val="Heading3"/>
      </w:pPr>
      <w:r>
        <w:t>3.X.16. Bảng Promotion</w:t>
      </w:r>
    </w:p>
    <w:p>
      <w:r>
        <w:rPr>
          <w:b/>
        </w:rPr>
        <w:t xml:space="preserve">Mục đích: </w:t>
      </w:r>
      <w:r>
        <w:t>Lưu trữ thông tin các chương trình khuyến mãi của nhà hàng.</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after="0"/>
            </w:pPr>
            <w:r>
              <w:rPr>
                <w:rFonts w:ascii="Times New Roman" w:hAnsi="Times New Roman"/>
                <w:sz w:val="22"/>
              </w:rPr>
              <w:t>STT</w:t>
            </w:r>
          </w:p>
        </w:tc>
        <w:tc>
          <w:tcPr>
            <w:tcW w:type="dxa" w:w="1824"/>
            <w:vAlign w:val="center"/>
          </w:tcPr>
          <w:p>
            <w:pPr>
              <w:spacing w:after="0"/>
            </w:pPr>
            <w:r>
              <w:rPr>
                <w:rFonts w:ascii="Times New Roman" w:hAnsi="Times New Roman"/>
                <w:sz w:val="22"/>
              </w:rPr>
              <w:t>Tên thuộc tính</w:t>
            </w:r>
          </w:p>
        </w:tc>
        <w:tc>
          <w:tcPr>
            <w:tcW w:type="dxa" w:w="1824"/>
            <w:vAlign w:val="center"/>
          </w:tcPr>
          <w:p>
            <w:pPr>
              <w:spacing w:after="0"/>
            </w:pPr>
            <w:r>
              <w:rPr>
                <w:rFonts w:ascii="Times New Roman" w:hAnsi="Times New Roman"/>
                <w:sz w:val="22"/>
              </w:rPr>
              <w:t>Kiểu dữ liệu</w:t>
            </w:r>
          </w:p>
        </w:tc>
        <w:tc>
          <w:tcPr>
            <w:tcW w:type="dxa" w:w="1824"/>
            <w:vAlign w:val="center"/>
          </w:tcPr>
          <w:p>
            <w:pPr>
              <w:spacing w:after="0"/>
            </w:pPr>
            <w:r>
              <w:rPr>
                <w:rFonts w:ascii="Times New Roman" w:hAnsi="Times New Roman"/>
                <w:sz w:val="22"/>
              </w:rPr>
              <w:t>Ràng buộc</w:t>
            </w:r>
          </w:p>
        </w:tc>
        <w:tc>
          <w:tcPr>
            <w:tcW w:type="dxa" w:w="1824"/>
            <w:vAlign w:val="center"/>
          </w:tcPr>
          <w:p>
            <w:pPr>
              <w:spacing w:after="0"/>
            </w:pPr>
            <w:r>
              <w:rPr>
                <w:rFonts w:ascii="Times New Roman" w:hAnsi="Times New Roman"/>
                <w:sz w:val="22"/>
              </w:rPr>
              <w:t>Mô tả</w:t>
            </w:r>
          </w:p>
        </w:tc>
      </w:tr>
      <w:tr>
        <w:tc>
          <w:tcPr>
            <w:tcW w:type="dxa" w:w="1824"/>
            <w:vAlign w:val="center"/>
          </w:tcPr>
          <w:p>
            <w:pPr>
              <w:spacing w:after="0"/>
            </w:pPr>
            <w:r>
              <w:rPr>
                <w:rFonts w:ascii="Times New Roman" w:hAnsi="Times New Roman"/>
                <w:sz w:val="22"/>
              </w:rPr>
              <w:t>1</w:t>
            </w:r>
          </w:p>
        </w:tc>
        <w:tc>
          <w:tcPr>
            <w:tcW w:type="dxa" w:w="1824"/>
            <w:vAlign w:val="center"/>
          </w:tcPr>
          <w:p>
            <w:pPr>
              <w:spacing w:after="0"/>
            </w:pPr>
            <w:r>
              <w:rPr>
                <w:rFonts w:ascii="Times New Roman" w:hAnsi="Times New Roman"/>
                <w:sz w:val="22"/>
              </w:rPr>
              <w:t>PromotionID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PK, Auto Increment</w:t>
            </w:r>
          </w:p>
        </w:tc>
        <w:tc>
          <w:tcPr>
            <w:tcW w:type="dxa" w:w="1824"/>
            <w:vAlign w:val="center"/>
          </w:tcPr>
          <w:p>
            <w:pPr>
              <w:spacing w:after="0"/>
            </w:pPr>
            <w:r>
              <w:rPr>
                <w:rFonts w:ascii="Times New Roman" w:hAnsi="Times New Roman"/>
                <w:sz w:val="22"/>
              </w:rPr>
              <w:t>Mã khuyến mãi</w:t>
            </w:r>
          </w:p>
        </w:tc>
      </w:tr>
      <w:tr>
        <w:tc>
          <w:tcPr>
            <w:tcW w:type="dxa" w:w="1824"/>
            <w:vAlign w:val="center"/>
          </w:tcPr>
          <w:p>
            <w:pPr>
              <w:spacing w:after="0"/>
            </w:pPr>
            <w:r>
              <w:rPr>
                <w:rFonts w:ascii="Times New Roman" w:hAnsi="Times New Roman"/>
                <w:sz w:val="22"/>
              </w:rPr>
              <w:t>2</w:t>
            </w:r>
          </w:p>
        </w:tc>
        <w:tc>
          <w:tcPr>
            <w:tcW w:type="dxa" w:w="1824"/>
            <w:vAlign w:val="center"/>
          </w:tcPr>
          <w:p>
            <w:pPr>
              <w:spacing w:after="0"/>
            </w:pPr>
            <w:r>
              <w:rPr>
                <w:rFonts w:ascii="Times New Roman" w:hAnsi="Times New Roman"/>
                <w:sz w:val="22"/>
              </w:rPr>
              <w:t>RestaurantID</w:t>
            </w:r>
          </w:p>
        </w:tc>
        <w:tc>
          <w:tcPr>
            <w:tcW w:type="dxa" w:w="1824"/>
            <w:vAlign w:val="center"/>
          </w:tcPr>
          <w:p>
            <w:pPr>
              <w:spacing w:after="0"/>
            </w:pPr>
            <w:r>
              <w:rPr>
                <w:rFonts w:ascii="Times New Roman" w:hAnsi="Times New Roman"/>
                <w:sz w:val="22"/>
              </w:rPr>
              <w:t>bigint</w:t>
            </w:r>
          </w:p>
        </w:tc>
        <w:tc>
          <w:tcPr>
            <w:tcW w:type="dxa" w:w="1824"/>
            <w:vAlign w:val="center"/>
          </w:tcPr>
          <w:p>
            <w:pPr>
              <w:spacing w:after="0"/>
            </w:pPr>
            <w:r>
              <w:rPr>
                <w:rFonts w:ascii="Times New Roman" w:hAnsi="Times New Roman"/>
                <w:sz w:val="22"/>
              </w:rPr>
              <w:t>FK, NOT NULL</w:t>
            </w:r>
          </w:p>
        </w:tc>
        <w:tc>
          <w:tcPr>
            <w:tcW w:type="dxa" w:w="1824"/>
            <w:vAlign w:val="center"/>
          </w:tcPr>
          <w:p>
            <w:pPr>
              <w:spacing w:after="0"/>
            </w:pPr>
            <w:r>
              <w:rPr>
                <w:rFonts w:ascii="Times New Roman" w:hAnsi="Times New Roman"/>
                <w:sz w:val="22"/>
              </w:rPr>
              <w:t>Mã nhà hàng</w:t>
            </w:r>
          </w:p>
        </w:tc>
      </w:tr>
      <w:tr>
        <w:tc>
          <w:tcPr>
            <w:tcW w:type="dxa" w:w="1824"/>
            <w:vAlign w:val="center"/>
          </w:tcPr>
          <w:p>
            <w:pPr>
              <w:spacing w:after="0"/>
            </w:pPr>
            <w:r>
              <w:rPr>
                <w:rFonts w:ascii="Times New Roman" w:hAnsi="Times New Roman"/>
                <w:sz w:val="22"/>
              </w:rPr>
              <w:t>3</w:t>
            </w:r>
          </w:p>
        </w:tc>
        <w:tc>
          <w:tcPr>
            <w:tcW w:type="dxa" w:w="1824"/>
            <w:vAlign w:val="center"/>
          </w:tcPr>
          <w:p>
            <w:pPr>
              <w:spacing w:after="0"/>
            </w:pPr>
            <w:r>
              <w:rPr>
                <w:rFonts w:ascii="Times New Roman" w:hAnsi="Times New Roman"/>
                <w:sz w:val="22"/>
              </w:rPr>
              <w:t>Name</w:t>
            </w:r>
          </w:p>
        </w:tc>
        <w:tc>
          <w:tcPr>
            <w:tcW w:type="dxa" w:w="1824"/>
            <w:vAlign w:val="center"/>
          </w:tcPr>
          <w:p>
            <w:pPr>
              <w:spacing w:after="0"/>
            </w:pPr>
            <w:r>
              <w:rPr>
                <w:rFonts w:ascii="Times New Roman" w:hAnsi="Times New Roman"/>
                <w:sz w:val="22"/>
              </w:rPr>
              <w:t>varchar(255)</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Tên chương trình khuyến mãi</w:t>
            </w:r>
          </w:p>
        </w:tc>
      </w:tr>
      <w:tr>
        <w:tc>
          <w:tcPr>
            <w:tcW w:type="dxa" w:w="1824"/>
            <w:vAlign w:val="center"/>
          </w:tcPr>
          <w:p>
            <w:pPr>
              <w:spacing w:after="0"/>
            </w:pPr>
            <w:r>
              <w:rPr>
                <w:rFonts w:ascii="Times New Roman" w:hAnsi="Times New Roman"/>
                <w:sz w:val="22"/>
              </w:rPr>
              <w:t>4</w:t>
            </w:r>
          </w:p>
        </w:tc>
        <w:tc>
          <w:tcPr>
            <w:tcW w:type="dxa" w:w="1824"/>
            <w:vAlign w:val="center"/>
          </w:tcPr>
          <w:p>
            <w:pPr>
              <w:spacing w:after="0"/>
            </w:pPr>
            <w:r>
              <w:rPr>
                <w:rFonts w:ascii="Times New Roman" w:hAnsi="Times New Roman"/>
                <w:sz w:val="22"/>
              </w:rPr>
              <w:t>Description</w:t>
            </w:r>
          </w:p>
        </w:tc>
        <w:tc>
          <w:tcPr>
            <w:tcW w:type="dxa" w:w="1824"/>
            <w:vAlign w:val="center"/>
          </w:tcPr>
          <w:p>
            <w:pPr>
              <w:spacing w:after="0"/>
            </w:pPr>
            <w:r>
              <w:rPr>
                <w:rFonts w:ascii="Times New Roman" w:hAnsi="Times New Roman"/>
                <w:sz w:val="22"/>
              </w:rPr>
              <w:t>varchar(500)</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Mô tả chương trình</w:t>
            </w:r>
          </w:p>
        </w:tc>
      </w:tr>
      <w:tr>
        <w:tc>
          <w:tcPr>
            <w:tcW w:type="dxa" w:w="1824"/>
            <w:vAlign w:val="center"/>
          </w:tcPr>
          <w:p>
            <w:pPr>
              <w:spacing w:after="0"/>
            </w:pPr>
            <w:r>
              <w:rPr>
                <w:rFonts w:ascii="Times New Roman" w:hAnsi="Times New Roman"/>
                <w:sz w:val="22"/>
              </w:rPr>
              <w:t>5</w:t>
            </w:r>
          </w:p>
        </w:tc>
        <w:tc>
          <w:tcPr>
            <w:tcW w:type="dxa" w:w="1824"/>
            <w:vAlign w:val="center"/>
          </w:tcPr>
          <w:p>
            <w:pPr>
              <w:spacing w:after="0"/>
            </w:pPr>
            <w:r>
              <w:rPr>
                <w:rFonts w:ascii="Times New Roman" w:hAnsi="Times New Roman"/>
                <w:sz w:val="22"/>
              </w:rPr>
              <w:t>DiscountType</w:t>
            </w:r>
          </w:p>
        </w:tc>
        <w:tc>
          <w:tcPr>
            <w:tcW w:type="dxa" w:w="1824"/>
            <w:vAlign w:val="center"/>
          </w:tcPr>
          <w:p>
            <w:pPr>
              <w:spacing w:after="0"/>
            </w:pPr>
            <w:r>
              <w:rPr>
                <w:rFonts w:ascii="Times New Roman" w:hAnsi="Times New Roman"/>
                <w:sz w:val="22"/>
              </w:rPr>
              <w:t>varchar(20)</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Loại giảm giá</w:t>
            </w:r>
          </w:p>
        </w:tc>
      </w:tr>
      <w:tr>
        <w:tc>
          <w:tcPr>
            <w:tcW w:type="dxa" w:w="1824"/>
            <w:vAlign w:val="center"/>
          </w:tcPr>
          <w:p>
            <w:pPr>
              <w:spacing w:after="0"/>
            </w:pPr>
            <w:r>
              <w:rPr>
                <w:rFonts w:ascii="Times New Roman" w:hAnsi="Times New Roman"/>
                <w:sz w:val="22"/>
              </w:rPr>
              <w:t>6</w:t>
            </w:r>
          </w:p>
        </w:tc>
        <w:tc>
          <w:tcPr>
            <w:tcW w:type="dxa" w:w="1824"/>
            <w:vAlign w:val="center"/>
          </w:tcPr>
          <w:p>
            <w:pPr>
              <w:spacing w:after="0"/>
            </w:pPr>
            <w:r>
              <w:rPr>
                <w:rFonts w:ascii="Times New Roman" w:hAnsi="Times New Roman"/>
                <w:sz w:val="22"/>
              </w:rPr>
              <w:t>DiscountValue</w:t>
            </w:r>
          </w:p>
        </w:tc>
        <w:tc>
          <w:tcPr>
            <w:tcW w:type="dxa" w:w="1824"/>
            <w:vAlign w:val="center"/>
          </w:tcPr>
          <w:p>
            <w:pPr>
              <w:spacing w:after="0"/>
            </w:pPr>
            <w:r>
              <w:rPr>
                <w:rFonts w:ascii="Times New Roman" w:hAnsi="Times New Roman"/>
                <w:sz w:val="22"/>
              </w:rPr>
              <w:t>decimal(18,2)</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Giá trị giảm</w:t>
            </w:r>
          </w:p>
        </w:tc>
      </w:tr>
      <w:tr>
        <w:tc>
          <w:tcPr>
            <w:tcW w:type="dxa" w:w="1824"/>
            <w:vAlign w:val="center"/>
          </w:tcPr>
          <w:p>
            <w:pPr>
              <w:spacing w:after="0"/>
            </w:pPr>
            <w:r>
              <w:rPr>
                <w:rFonts w:ascii="Times New Roman" w:hAnsi="Times New Roman"/>
                <w:sz w:val="22"/>
              </w:rPr>
              <w:t>7</w:t>
            </w:r>
          </w:p>
        </w:tc>
        <w:tc>
          <w:tcPr>
            <w:tcW w:type="dxa" w:w="1824"/>
            <w:vAlign w:val="center"/>
          </w:tcPr>
          <w:p>
            <w:pPr>
              <w:spacing w:after="0"/>
            </w:pPr>
            <w:r>
              <w:rPr>
                <w:rFonts w:ascii="Times New Roman" w:hAnsi="Times New Roman"/>
                <w:sz w:val="22"/>
              </w:rPr>
              <w:t>StartDate</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NOT NULL</w:t>
            </w:r>
          </w:p>
        </w:tc>
        <w:tc>
          <w:tcPr>
            <w:tcW w:type="dxa" w:w="1824"/>
            <w:vAlign w:val="center"/>
          </w:tcPr>
          <w:p>
            <w:pPr>
              <w:spacing w:after="0"/>
            </w:pPr>
            <w:r>
              <w:rPr>
                <w:rFonts w:ascii="Times New Roman" w:hAnsi="Times New Roman"/>
                <w:sz w:val="22"/>
              </w:rPr>
              <w:t>Thời gian bắt đầu</w:t>
            </w:r>
          </w:p>
        </w:tc>
      </w:tr>
      <w:tr>
        <w:tc>
          <w:tcPr>
            <w:tcW w:type="dxa" w:w="1824"/>
            <w:vAlign w:val="center"/>
          </w:tcPr>
          <w:p>
            <w:pPr>
              <w:spacing w:after="0"/>
            </w:pPr>
            <w:r>
              <w:rPr>
                <w:rFonts w:ascii="Times New Roman" w:hAnsi="Times New Roman"/>
                <w:sz w:val="22"/>
              </w:rPr>
              <w:t>8</w:t>
            </w:r>
          </w:p>
        </w:tc>
        <w:tc>
          <w:tcPr>
            <w:tcW w:type="dxa" w:w="1824"/>
            <w:vAlign w:val="center"/>
          </w:tcPr>
          <w:p>
            <w:pPr>
              <w:spacing w:after="0"/>
            </w:pPr>
            <w:r>
              <w:rPr>
                <w:rFonts w:ascii="Times New Roman" w:hAnsi="Times New Roman"/>
                <w:sz w:val="22"/>
              </w:rPr>
              <w:t>EndDate</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NULL</w:t>
            </w:r>
          </w:p>
        </w:tc>
        <w:tc>
          <w:tcPr>
            <w:tcW w:type="dxa" w:w="1824"/>
            <w:vAlign w:val="center"/>
          </w:tcPr>
          <w:p>
            <w:pPr>
              <w:spacing w:after="0"/>
            </w:pPr>
            <w:r>
              <w:rPr>
                <w:rFonts w:ascii="Times New Roman" w:hAnsi="Times New Roman"/>
                <w:sz w:val="22"/>
              </w:rPr>
              <w:t>Thời gian kết thúc</w:t>
            </w:r>
          </w:p>
        </w:tc>
      </w:tr>
      <w:tr>
        <w:tc>
          <w:tcPr>
            <w:tcW w:type="dxa" w:w="1824"/>
            <w:vAlign w:val="center"/>
          </w:tcPr>
          <w:p>
            <w:pPr>
              <w:spacing w:after="0"/>
            </w:pPr>
            <w:r>
              <w:rPr>
                <w:rFonts w:ascii="Times New Roman" w:hAnsi="Times New Roman"/>
                <w:sz w:val="22"/>
              </w:rPr>
              <w:t>9</w:t>
            </w:r>
          </w:p>
        </w:tc>
        <w:tc>
          <w:tcPr>
            <w:tcW w:type="dxa" w:w="1824"/>
            <w:vAlign w:val="center"/>
          </w:tcPr>
          <w:p>
            <w:pPr>
              <w:spacing w:after="0"/>
            </w:pPr>
            <w:r>
              <w:rPr>
                <w:rFonts w:ascii="Times New Roman" w:hAnsi="Times New Roman"/>
                <w:sz w:val="22"/>
              </w:rPr>
              <w:t>IsActive</w:t>
            </w:r>
          </w:p>
        </w:tc>
        <w:tc>
          <w:tcPr>
            <w:tcW w:type="dxa" w:w="1824"/>
            <w:vAlign w:val="center"/>
          </w:tcPr>
          <w:p>
            <w:pPr>
              <w:spacing w:after="0"/>
            </w:pPr>
            <w:r>
              <w:rPr>
                <w:rFonts w:ascii="Times New Roman" w:hAnsi="Times New Roman"/>
                <w:sz w:val="22"/>
              </w:rPr>
              <w:t>tinyint</w:t>
            </w:r>
          </w:p>
        </w:tc>
        <w:tc>
          <w:tcPr>
            <w:tcW w:type="dxa" w:w="1824"/>
            <w:vAlign w:val="center"/>
          </w:tcPr>
          <w:p>
            <w:pPr>
              <w:spacing w:after="0"/>
            </w:pPr>
            <w:r>
              <w:rPr>
                <w:rFonts w:ascii="Times New Roman" w:hAnsi="Times New Roman"/>
                <w:sz w:val="22"/>
              </w:rPr>
              <w:t>NOT NULL, Default 1</w:t>
            </w:r>
          </w:p>
        </w:tc>
        <w:tc>
          <w:tcPr>
            <w:tcW w:type="dxa" w:w="1824"/>
            <w:vAlign w:val="center"/>
          </w:tcPr>
          <w:p>
            <w:pPr>
              <w:spacing w:after="0"/>
            </w:pPr>
            <w:r>
              <w:rPr>
                <w:rFonts w:ascii="Times New Roman" w:hAnsi="Times New Roman"/>
                <w:sz w:val="22"/>
              </w:rPr>
              <w:t>Trạng thái chương trình</w:t>
            </w:r>
          </w:p>
        </w:tc>
      </w:tr>
      <w:tr>
        <w:tc>
          <w:tcPr>
            <w:tcW w:type="dxa" w:w="1824"/>
            <w:vAlign w:val="center"/>
          </w:tcPr>
          <w:p>
            <w:pPr>
              <w:spacing w:after="0"/>
            </w:pPr>
            <w:r>
              <w:rPr>
                <w:rFonts w:ascii="Times New Roman" w:hAnsi="Times New Roman"/>
                <w:sz w:val="22"/>
              </w:rPr>
              <w:t>10</w:t>
            </w:r>
          </w:p>
        </w:tc>
        <w:tc>
          <w:tcPr>
            <w:tcW w:type="dxa" w:w="1824"/>
            <w:vAlign w:val="center"/>
          </w:tcPr>
          <w:p>
            <w:pPr>
              <w:spacing w:after="0"/>
            </w:pPr>
            <w:r>
              <w:rPr>
                <w:rFonts w:ascii="Times New Roman" w:hAnsi="Times New Roman"/>
                <w:sz w:val="22"/>
              </w:rPr>
              <w:t>CreatedAt</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NOT NULL, Default</w:t>
            </w:r>
          </w:p>
        </w:tc>
        <w:tc>
          <w:tcPr>
            <w:tcW w:type="dxa" w:w="1824"/>
            <w:vAlign w:val="center"/>
          </w:tcPr>
          <w:p>
            <w:pPr>
              <w:spacing w:after="0"/>
            </w:pPr>
            <w:r>
              <w:rPr>
                <w:rFonts w:ascii="Times New Roman" w:hAnsi="Times New Roman"/>
                <w:sz w:val="22"/>
              </w:rPr>
              <w:t>Thời gian tạo</w:t>
            </w:r>
          </w:p>
        </w:tc>
      </w:tr>
      <w:tr>
        <w:tc>
          <w:tcPr>
            <w:tcW w:type="dxa" w:w="1824"/>
            <w:vAlign w:val="center"/>
          </w:tcPr>
          <w:p>
            <w:pPr>
              <w:spacing w:after="0"/>
            </w:pPr>
            <w:r>
              <w:rPr>
                <w:rFonts w:ascii="Times New Roman" w:hAnsi="Times New Roman"/>
                <w:sz w:val="22"/>
              </w:rPr>
              <w:t>11</w:t>
            </w:r>
          </w:p>
        </w:tc>
        <w:tc>
          <w:tcPr>
            <w:tcW w:type="dxa" w:w="1824"/>
            <w:vAlign w:val="center"/>
          </w:tcPr>
          <w:p>
            <w:pPr>
              <w:spacing w:after="0"/>
            </w:pPr>
            <w:r>
              <w:rPr>
                <w:rFonts w:ascii="Times New Roman" w:hAnsi="Times New Roman"/>
                <w:sz w:val="22"/>
              </w:rPr>
              <w:t>UpdatedAt</w:t>
            </w:r>
          </w:p>
        </w:tc>
        <w:tc>
          <w:tcPr>
            <w:tcW w:type="dxa" w:w="1824"/>
            <w:vAlign w:val="center"/>
          </w:tcPr>
          <w:p>
            <w:pPr>
              <w:spacing w:after="0"/>
            </w:pPr>
            <w:r>
              <w:rPr>
                <w:rFonts w:ascii="Times New Roman" w:hAnsi="Times New Roman"/>
                <w:sz w:val="22"/>
              </w:rPr>
              <w:t>datetime</w:t>
            </w:r>
          </w:p>
        </w:tc>
        <w:tc>
          <w:tcPr>
            <w:tcW w:type="dxa" w:w="1824"/>
            <w:vAlign w:val="center"/>
          </w:tcPr>
          <w:p>
            <w:pPr>
              <w:spacing w:after="0"/>
            </w:pPr>
            <w:r>
              <w:rPr>
                <w:rFonts w:ascii="Times New Roman" w:hAnsi="Times New Roman"/>
                <w:sz w:val="22"/>
              </w:rPr>
              <w:t>NOT NULL, Default/Update</w:t>
            </w:r>
          </w:p>
        </w:tc>
        <w:tc>
          <w:tcPr>
            <w:tcW w:type="dxa" w:w="1824"/>
            <w:vAlign w:val="center"/>
          </w:tcPr>
          <w:p>
            <w:pPr>
              <w:spacing w:after="0"/>
            </w:pPr>
            <w:r>
              <w:rPr>
                <w:rFonts w:ascii="Times New Roman" w:hAnsi="Times New Roman"/>
                <w:sz w:val="22"/>
              </w:rPr>
              <w:t>Thời gian cập nhật</w:t>
            </w:r>
          </w:p>
        </w:tc>
      </w:tr>
    </w:tbl>
    <w:p/>
    <w:p>
      <w:pPr>
        <w:pStyle w:val="Heading3"/>
      </w:pPr>
      <w:r>
        <w:t>3.X.17. Tổng hợp quan hệ giữa các bảng</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pPr>
              <w:spacing w:after="0"/>
            </w:pPr>
            <w:r>
              <w:rPr>
                <w:rFonts w:ascii="Times New Roman" w:hAnsi="Times New Roman"/>
                <w:sz w:val="22"/>
              </w:rPr>
              <w:t>STT</w:t>
            </w:r>
          </w:p>
        </w:tc>
        <w:tc>
          <w:tcPr>
            <w:tcW w:type="dxa" w:w="1824"/>
          </w:tcPr>
          <w:p>
            <w:pPr>
              <w:spacing w:after="0"/>
            </w:pPr>
            <w:r>
              <w:rPr>
                <w:rFonts w:ascii="Times New Roman" w:hAnsi="Times New Roman"/>
                <w:sz w:val="22"/>
              </w:rPr>
              <w:t>Bảng nguồn</w:t>
            </w:r>
          </w:p>
        </w:tc>
        <w:tc>
          <w:tcPr>
            <w:tcW w:type="dxa" w:w="1824"/>
          </w:tcPr>
          <w:p>
            <w:pPr>
              <w:spacing w:after="0"/>
            </w:pPr>
            <w:r>
              <w:rPr>
                <w:rFonts w:ascii="Times New Roman" w:hAnsi="Times New Roman"/>
                <w:sz w:val="22"/>
              </w:rPr>
              <w:t>Bảng đích</w:t>
            </w:r>
          </w:p>
        </w:tc>
        <w:tc>
          <w:tcPr>
            <w:tcW w:type="dxa" w:w="1824"/>
          </w:tcPr>
          <w:p>
            <w:pPr>
              <w:spacing w:after="0"/>
            </w:pPr>
            <w:r>
              <w:rPr>
                <w:rFonts w:ascii="Times New Roman" w:hAnsi="Times New Roman"/>
                <w:sz w:val="22"/>
              </w:rPr>
              <w:t>Khóa liên kết</w:t>
            </w:r>
          </w:p>
        </w:tc>
        <w:tc>
          <w:tcPr>
            <w:tcW w:type="dxa" w:w="1824"/>
          </w:tcPr>
          <w:p>
            <w:pPr>
              <w:spacing w:after="0"/>
            </w:pPr>
            <w:r>
              <w:rPr>
                <w:rFonts w:ascii="Times New Roman" w:hAnsi="Times New Roman"/>
                <w:sz w:val="22"/>
              </w:rPr>
              <w:t>Quan hệ</w:t>
            </w:r>
          </w:p>
        </w:tc>
      </w:tr>
      <w:tr>
        <w:tc>
          <w:tcPr>
            <w:tcW w:type="dxa" w:w="1824"/>
          </w:tcPr>
          <w:p>
            <w:pPr>
              <w:spacing w:after="0"/>
            </w:pPr>
            <w:r>
              <w:rPr>
                <w:rFonts w:ascii="Times New Roman" w:hAnsi="Times New Roman"/>
                <w:sz w:val="22"/>
              </w:rPr>
              <w:t>1</w:t>
            </w:r>
          </w:p>
        </w:tc>
        <w:tc>
          <w:tcPr>
            <w:tcW w:type="dxa" w:w="1824"/>
          </w:tcPr>
          <w:p>
            <w:pPr>
              <w:spacing w:after="0"/>
            </w:pPr>
            <w:r>
              <w:rPr>
                <w:rFonts w:ascii="Times New Roman" w:hAnsi="Times New Roman"/>
                <w:sz w:val="22"/>
              </w:rPr>
              <w:t>Restaurant</w:t>
            </w:r>
          </w:p>
        </w:tc>
        <w:tc>
          <w:tcPr>
            <w:tcW w:type="dxa" w:w="1824"/>
          </w:tcPr>
          <w:p>
            <w:pPr>
              <w:spacing w:after="0"/>
            </w:pPr>
            <w:r>
              <w:rPr>
                <w:rFonts w:ascii="Times New Roman" w:hAnsi="Times New Roman"/>
                <w:sz w:val="22"/>
              </w:rPr>
              <w:t>Branch</w:t>
            </w:r>
          </w:p>
        </w:tc>
        <w:tc>
          <w:tcPr>
            <w:tcW w:type="dxa" w:w="1824"/>
          </w:tcPr>
          <w:p>
            <w:pPr>
              <w:spacing w:after="0"/>
            </w:pPr>
            <w:r>
              <w:rPr>
                <w:rFonts w:ascii="Times New Roman" w:hAnsi="Times New Roman"/>
                <w:sz w:val="22"/>
              </w:rPr>
              <w:t>RestaurantID</w:t>
            </w:r>
          </w:p>
        </w:tc>
        <w:tc>
          <w:tcPr>
            <w:tcW w:type="dxa" w:w="1824"/>
          </w:tcPr>
          <w:p>
            <w:pPr>
              <w:spacing w:after="0"/>
            </w:pPr>
            <w:r>
              <w:rPr>
                <w:rFonts w:ascii="Times New Roman" w:hAnsi="Times New Roman"/>
                <w:sz w:val="22"/>
              </w:rPr>
              <w:t>1 – N</w:t>
            </w:r>
          </w:p>
        </w:tc>
      </w:tr>
      <w:tr>
        <w:tc>
          <w:tcPr>
            <w:tcW w:type="dxa" w:w="1824"/>
          </w:tcPr>
          <w:p>
            <w:pPr>
              <w:spacing w:after="0"/>
            </w:pPr>
            <w:r>
              <w:rPr>
                <w:rFonts w:ascii="Times New Roman" w:hAnsi="Times New Roman"/>
                <w:sz w:val="22"/>
              </w:rPr>
              <w:t>2</w:t>
            </w:r>
          </w:p>
        </w:tc>
        <w:tc>
          <w:tcPr>
            <w:tcW w:type="dxa" w:w="1824"/>
          </w:tcPr>
          <w:p>
            <w:pPr>
              <w:spacing w:after="0"/>
            </w:pPr>
            <w:r>
              <w:rPr>
                <w:rFonts w:ascii="Times New Roman" w:hAnsi="Times New Roman"/>
                <w:sz w:val="22"/>
              </w:rPr>
              <w:t>Restaurant</w:t>
            </w:r>
          </w:p>
        </w:tc>
        <w:tc>
          <w:tcPr>
            <w:tcW w:type="dxa" w:w="1824"/>
          </w:tcPr>
          <w:p>
            <w:pPr>
              <w:spacing w:after="0"/>
            </w:pPr>
            <w:r>
              <w:rPr>
                <w:rFonts w:ascii="Times New Roman" w:hAnsi="Times New Roman"/>
                <w:sz w:val="22"/>
              </w:rPr>
              <w:t>Category</w:t>
            </w:r>
          </w:p>
        </w:tc>
        <w:tc>
          <w:tcPr>
            <w:tcW w:type="dxa" w:w="1824"/>
          </w:tcPr>
          <w:p>
            <w:pPr>
              <w:spacing w:after="0"/>
            </w:pPr>
            <w:r>
              <w:rPr>
                <w:rFonts w:ascii="Times New Roman" w:hAnsi="Times New Roman"/>
                <w:sz w:val="22"/>
              </w:rPr>
              <w:t>RestaurantID</w:t>
            </w:r>
          </w:p>
        </w:tc>
        <w:tc>
          <w:tcPr>
            <w:tcW w:type="dxa" w:w="1824"/>
          </w:tcPr>
          <w:p>
            <w:pPr>
              <w:spacing w:after="0"/>
            </w:pPr>
            <w:r>
              <w:rPr>
                <w:rFonts w:ascii="Times New Roman" w:hAnsi="Times New Roman"/>
                <w:sz w:val="22"/>
              </w:rPr>
              <w:t>1 – N</w:t>
            </w:r>
          </w:p>
        </w:tc>
      </w:tr>
      <w:tr>
        <w:tc>
          <w:tcPr>
            <w:tcW w:type="dxa" w:w="1824"/>
          </w:tcPr>
          <w:p>
            <w:pPr>
              <w:spacing w:after="0"/>
            </w:pPr>
            <w:r>
              <w:rPr>
                <w:rFonts w:ascii="Times New Roman" w:hAnsi="Times New Roman"/>
                <w:sz w:val="22"/>
              </w:rPr>
              <w:t>3</w:t>
            </w:r>
          </w:p>
        </w:tc>
        <w:tc>
          <w:tcPr>
            <w:tcW w:type="dxa" w:w="1824"/>
          </w:tcPr>
          <w:p>
            <w:pPr>
              <w:spacing w:after="0"/>
            </w:pPr>
            <w:r>
              <w:rPr>
                <w:rFonts w:ascii="Times New Roman" w:hAnsi="Times New Roman"/>
                <w:sz w:val="22"/>
              </w:rPr>
              <w:t>Restaurant</w:t>
            </w:r>
          </w:p>
        </w:tc>
        <w:tc>
          <w:tcPr>
            <w:tcW w:type="dxa" w:w="1824"/>
          </w:tcPr>
          <w:p>
            <w:pPr>
              <w:spacing w:after="0"/>
            </w:pPr>
            <w:r>
              <w:rPr>
                <w:rFonts w:ascii="Times New Roman" w:hAnsi="Times New Roman"/>
                <w:sz w:val="22"/>
              </w:rPr>
              <w:t>MenuItem</w:t>
            </w:r>
          </w:p>
        </w:tc>
        <w:tc>
          <w:tcPr>
            <w:tcW w:type="dxa" w:w="1824"/>
          </w:tcPr>
          <w:p>
            <w:pPr>
              <w:spacing w:after="0"/>
            </w:pPr>
            <w:r>
              <w:rPr>
                <w:rFonts w:ascii="Times New Roman" w:hAnsi="Times New Roman"/>
                <w:sz w:val="22"/>
              </w:rPr>
              <w:t>RestaurantID</w:t>
            </w:r>
          </w:p>
        </w:tc>
        <w:tc>
          <w:tcPr>
            <w:tcW w:type="dxa" w:w="1824"/>
          </w:tcPr>
          <w:p>
            <w:pPr>
              <w:spacing w:after="0"/>
            </w:pPr>
            <w:r>
              <w:rPr>
                <w:rFonts w:ascii="Times New Roman" w:hAnsi="Times New Roman"/>
                <w:sz w:val="22"/>
              </w:rPr>
              <w:t>1 – N</w:t>
            </w:r>
          </w:p>
        </w:tc>
      </w:tr>
      <w:tr>
        <w:tc>
          <w:tcPr>
            <w:tcW w:type="dxa" w:w="1824"/>
          </w:tcPr>
          <w:p>
            <w:pPr>
              <w:spacing w:after="0"/>
            </w:pPr>
            <w:r>
              <w:rPr>
                <w:rFonts w:ascii="Times New Roman" w:hAnsi="Times New Roman"/>
                <w:sz w:val="22"/>
              </w:rPr>
              <w:t>4</w:t>
            </w:r>
          </w:p>
        </w:tc>
        <w:tc>
          <w:tcPr>
            <w:tcW w:type="dxa" w:w="1824"/>
          </w:tcPr>
          <w:p>
            <w:pPr>
              <w:spacing w:after="0"/>
            </w:pPr>
            <w:r>
              <w:rPr>
                <w:rFonts w:ascii="Times New Roman" w:hAnsi="Times New Roman"/>
                <w:sz w:val="22"/>
              </w:rPr>
              <w:t>Restaurant</w:t>
            </w:r>
          </w:p>
        </w:tc>
        <w:tc>
          <w:tcPr>
            <w:tcW w:type="dxa" w:w="1824"/>
          </w:tcPr>
          <w:p>
            <w:pPr>
              <w:spacing w:after="0"/>
            </w:pPr>
            <w:r>
              <w:rPr>
                <w:rFonts w:ascii="Times New Roman" w:hAnsi="Times New Roman"/>
                <w:sz w:val="22"/>
              </w:rPr>
              <w:t>Promotion</w:t>
            </w:r>
          </w:p>
        </w:tc>
        <w:tc>
          <w:tcPr>
            <w:tcW w:type="dxa" w:w="1824"/>
          </w:tcPr>
          <w:p>
            <w:pPr>
              <w:spacing w:after="0"/>
            </w:pPr>
            <w:r>
              <w:rPr>
                <w:rFonts w:ascii="Times New Roman" w:hAnsi="Times New Roman"/>
                <w:sz w:val="22"/>
              </w:rPr>
              <w:t>RestaurantID</w:t>
            </w:r>
          </w:p>
        </w:tc>
        <w:tc>
          <w:tcPr>
            <w:tcW w:type="dxa" w:w="1824"/>
          </w:tcPr>
          <w:p>
            <w:pPr>
              <w:spacing w:after="0"/>
            </w:pPr>
            <w:r>
              <w:rPr>
                <w:rFonts w:ascii="Times New Roman" w:hAnsi="Times New Roman"/>
                <w:sz w:val="22"/>
              </w:rPr>
              <w:t>1 – N</w:t>
            </w:r>
          </w:p>
        </w:tc>
      </w:tr>
      <w:tr>
        <w:tc>
          <w:tcPr>
            <w:tcW w:type="dxa" w:w="1824"/>
          </w:tcPr>
          <w:p>
            <w:pPr>
              <w:spacing w:after="0"/>
            </w:pPr>
            <w:r>
              <w:rPr>
                <w:rFonts w:ascii="Times New Roman" w:hAnsi="Times New Roman"/>
                <w:sz w:val="22"/>
              </w:rPr>
              <w:t>5</w:t>
            </w:r>
          </w:p>
        </w:tc>
        <w:tc>
          <w:tcPr>
            <w:tcW w:type="dxa" w:w="1824"/>
          </w:tcPr>
          <w:p>
            <w:pPr>
              <w:spacing w:after="0"/>
            </w:pPr>
            <w:r>
              <w:rPr>
                <w:rFonts w:ascii="Times New Roman" w:hAnsi="Times New Roman"/>
                <w:sz w:val="22"/>
              </w:rPr>
              <w:t>Branch</w:t>
            </w:r>
          </w:p>
        </w:tc>
        <w:tc>
          <w:tcPr>
            <w:tcW w:type="dxa" w:w="1824"/>
          </w:tcPr>
          <w:p>
            <w:pPr>
              <w:spacing w:after="0"/>
            </w:pPr>
            <w:r>
              <w:rPr>
                <w:rFonts w:ascii="Times New Roman" w:hAnsi="Times New Roman"/>
                <w:sz w:val="22"/>
              </w:rPr>
              <w:t>Area</w:t>
            </w:r>
          </w:p>
        </w:tc>
        <w:tc>
          <w:tcPr>
            <w:tcW w:type="dxa" w:w="1824"/>
          </w:tcPr>
          <w:p>
            <w:pPr>
              <w:spacing w:after="0"/>
            </w:pPr>
            <w:r>
              <w:rPr>
                <w:rFonts w:ascii="Times New Roman" w:hAnsi="Times New Roman"/>
                <w:sz w:val="22"/>
              </w:rPr>
              <w:t>BranchID</w:t>
            </w:r>
          </w:p>
        </w:tc>
        <w:tc>
          <w:tcPr>
            <w:tcW w:type="dxa" w:w="1824"/>
          </w:tcPr>
          <w:p>
            <w:pPr>
              <w:spacing w:after="0"/>
            </w:pPr>
            <w:r>
              <w:rPr>
                <w:rFonts w:ascii="Times New Roman" w:hAnsi="Times New Roman"/>
                <w:sz w:val="22"/>
              </w:rPr>
              <w:t>1 – N</w:t>
            </w:r>
          </w:p>
        </w:tc>
      </w:tr>
      <w:tr>
        <w:tc>
          <w:tcPr>
            <w:tcW w:type="dxa" w:w="1824"/>
          </w:tcPr>
          <w:p>
            <w:pPr>
              <w:spacing w:after="0"/>
            </w:pPr>
            <w:r>
              <w:rPr>
                <w:rFonts w:ascii="Times New Roman" w:hAnsi="Times New Roman"/>
                <w:sz w:val="22"/>
              </w:rPr>
              <w:t>6</w:t>
            </w:r>
          </w:p>
        </w:tc>
        <w:tc>
          <w:tcPr>
            <w:tcW w:type="dxa" w:w="1824"/>
          </w:tcPr>
          <w:p>
            <w:pPr>
              <w:spacing w:after="0"/>
            </w:pPr>
            <w:r>
              <w:rPr>
                <w:rFonts w:ascii="Times New Roman" w:hAnsi="Times New Roman"/>
                <w:sz w:val="22"/>
              </w:rPr>
              <w:t>Branch</w:t>
            </w:r>
          </w:p>
        </w:tc>
        <w:tc>
          <w:tcPr>
            <w:tcW w:type="dxa" w:w="1824"/>
          </w:tcPr>
          <w:p>
            <w:pPr>
              <w:spacing w:after="0"/>
            </w:pPr>
            <w:r>
              <w:rPr>
                <w:rFonts w:ascii="Times New Roman" w:hAnsi="Times New Roman"/>
                <w:sz w:val="22"/>
              </w:rPr>
              <w:t>Staff</w:t>
            </w:r>
          </w:p>
        </w:tc>
        <w:tc>
          <w:tcPr>
            <w:tcW w:type="dxa" w:w="1824"/>
          </w:tcPr>
          <w:p>
            <w:pPr>
              <w:spacing w:after="0"/>
            </w:pPr>
            <w:r>
              <w:rPr>
                <w:rFonts w:ascii="Times New Roman" w:hAnsi="Times New Roman"/>
                <w:sz w:val="22"/>
              </w:rPr>
              <w:t>BranchID</w:t>
            </w:r>
          </w:p>
        </w:tc>
        <w:tc>
          <w:tcPr>
            <w:tcW w:type="dxa" w:w="1824"/>
          </w:tcPr>
          <w:p>
            <w:pPr>
              <w:spacing w:after="0"/>
            </w:pPr>
            <w:r>
              <w:rPr>
                <w:rFonts w:ascii="Times New Roman" w:hAnsi="Times New Roman"/>
                <w:sz w:val="22"/>
              </w:rPr>
              <w:t>1 – N</w:t>
            </w:r>
          </w:p>
        </w:tc>
      </w:tr>
      <w:tr>
        <w:tc>
          <w:tcPr>
            <w:tcW w:type="dxa" w:w="1824"/>
          </w:tcPr>
          <w:p>
            <w:pPr>
              <w:spacing w:after="0"/>
            </w:pPr>
            <w:r>
              <w:rPr>
                <w:rFonts w:ascii="Times New Roman" w:hAnsi="Times New Roman"/>
                <w:sz w:val="22"/>
              </w:rPr>
              <w:t>7</w:t>
            </w:r>
          </w:p>
        </w:tc>
        <w:tc>
          <w:tcPr>
            <w:tcW w:type="dxa" w:w="1824"/>
          </w:tcPr>
          <w:p>
            <w:pPr>
              <w:spacing w:after="0"/>
            </w:pPr>
            <w:r>
              <w:rPr>
                <w:rFonts w:ascii="Times New Roman" w:hAnsi="Times New Roman"/>
                <w:sz w:val="22"/>
              </w:rPr>
              <w:t>Branch</w:t>
            </w:r>
          </w:p>
        </w:tc>
        <w:tc>
          <w:tcPr>
            <w:tcW w:type="dxa" w:w="1824"/>
          </w:tcPr>
          <w:p>
            <w:pPr>
              <w:spacing w:after="0"/>
            </w:pPr>
            <w:r>
              <w:rPr>
                <w:rFonts w:ascii="Times New Roman" w:hAnsi="Times New Roman"/>
                <w:sz w:val="22"/>
              </w:rPr>
              <w:t>BranchMenuOverride</w:t>
            </w:r>
          </w:p>
        </w:tc>
        <w:tc>
          <w:tcPr>
            <w:tcW w:type="dxa" w:w="1824"/>
          </w:tcPr>
          <w:p>
            <w:pPr>
              <w:spacing w:after="0"/>
            </w:pPr>
            <w:r>
              <w:rPr>
                <w:rFonts w:ascii="Times New Roman" w:hAnsi="Times New Roman"/>
                <w:sz w:val="22"/>
              </w:rPr>
              <w:t>BranchID</w:t>
            </w:r>
          </w:p>
        </w:tc>
        <w:tc>
          <w:tcPr>
            <w:tcW w:type="dxa" w:w="1824"/>
          </w:tcPr>
          <w:p>
            <w:pPr>
              <w:spacing w:after="0"/>
            </w:pPr>
            <w:r>
              <w:rPr>
                <w:rFonts w:ascii="Times New Roman" w:hAnsi="Times New Roman"/>
                <w:sz w:val="22"/>
              </w:rPr>
              <w:t>1 – N</w:t>
            </w:r>
          </w:p>
        </w:tc>
      </w:tr>
      <w:tr>
        <w:tc>
          <w:tcPr>
            <w:tcW w:type="dxa" w:w="1824"/>
          </w:tcPr>
          <w:p>
            <w:pPr>
              <w:spacing w:after="0"/>
            </w:pPr>
            <w:r>
              <w:rPr>
                <w:rFonts w:ascii="Times New Roman" w:hAnsi="Times New Roman"/>
                <w:sz w:val="22"/>
              </w:rPr>
              <w:t>8</w:t>
            </w:r>
          </w:p>
        </w:tc>
        <w:tc>
          <w:tcPr>
            <w:tcW w:type="dxa" w:w="1824"/>
          </w:tcPr>
          <w:p>
            <w:pPr>
              <w:spacing w:after="0"/>
            </w:pPr>
            <w:r>
              <w:rPr>
                <w:rFonts w:ascii="Times New Roman" w:hAnsi="Times New Roman"/>
                <w:sz w:val="22"/>
              </w:rPr>
              <w:t>Area</w:t>
            </w:r>
          </w:p>
        </w:tc>
        <w:tc>
          <w:tcPr>
            <w:tcW w:type="dxa" w:w="1824"/>
          </w:tcPr>
          <w:p>
            <w:pPr>
              <w:spacing w:after="0"/>
            </w:pPr>
            <w:r>
              <w:rPr>
                <w:rFonts w:ascii="Times New Roman" w:hAnsi="Times New Roman"/>
                <w:sz w:val="22"/>
              </w:rPr>
              <w:t>Table</w:t>
            </w:r>
          </w:p>
        </w:tc>
        <w:tc>
          <w:tcPr>
            <w:tcW w:type="dxa" w:w="1824"/>
          </w:tcPr>
          <w:p>
            <w:pPr>
              <w:spacing w:after="0"/>
            </w:pPr>
            <w:r>
              <w:rPr>
                <w:rFonts w:ascii="Times New Roman" w:hAnsi="Times New Roman"/>
                <w:sz w:val="22"/>
              </w:rPr>
              <w:t>AreaID</w:t>
            </w:r>
          </w:p>
        </w:tc>
        <w:tc>
          <w:tcPr>
            <w:tcW w:type="dxa" w:w="1824"/>
          </w:tcPr>
          <w:p>
            <w:pPr>
              <w:spacing w:after="0"/>
            </w:pPr>
            <w:r>
              <w:rPr>
                <w:rFonts w:ascii="Times New Roman" w:hAnsi="Times New Roman"/>
                <w:sz w:val="22"/>
              </w:rPr>
              <w:t>1 – N</w:t>
            </w:r>
          </w:p>
        </w:tc>
      </w:tr>
      <w:tr>
        <w:tc>
          <w:tcPr>
            <w:tcW w:type="dxa" w:w="1824"/>
          </w:tcPr>
          <w:p>
            <w:pPr>
              <w:spacing w:after="0"/>
            </w:pPr>
            <w:r>
              <w:rPr>
                <w:rFonts w:ascii="Times New Roman" w:hAnsi="Times New Roman"/>
                <w:sz w:val="22"/>
              </w:rPr>
              <w:t>9</w:t>
            </w:r>
          </w:p>
        </w:tc>
        <w:tc>
          <w:tcPr>
            <w:tcW w:type="dxa" w:w="1824"/>
          </w:tcPr>
          <w:p>
            <w:pPr>
              <w:spacing w:after="0"/>
            </w:pPr>
            <w:r>
              <w:rPr>
                <w:rFonts w:ascii="Times New Roman" w:hAnsi="Times New Roman"/>
                <w:sz w:val="22"/>
              </w:rPr>
              <w:t>Table</w:t>
            </w:r>
          </w:p>
        </w:tc>
        <w:tc>
          <w:tcPr>
            <w:tcW w:type="dxa" w:w="1824"/>
          </w:tcPr>
          <w:p>
            <w:pPr>
              <w:spacing w:after="0"/>
            </w:pPr>
            <w:r>
              <w:rPr>
                <w:rFonts w:ascii="Times New Roman" w:hAnsi="Times New Roman"/>
                <w:sz w:val="22"/>
              </w:rPr>
              <w:t>Session</w:t>
            </w:r>
          </w:p>
        </w:tc>
        <w:tc>
          <w:tcPr>
            <w:tcW w:type="dxa" w:w="1824"/>
          </w:tcPr>
          <w:p>
            <w:pPr>
              <w:spacing w:after="0"/>
            </w:pPr>
            <w:r>
              <w:rPr>
                <w:rFonts w:ascii="Times New Roman" w:hAnsi="Times New Roman"/>
                <w:sz w:val="22"/>
              </w:rPr>
              <w:t>TableID</w:t>
            </w:r>
          </w:p>
        </w:tc>
        <w:tc>
          <w:tcPr>
            <w:tcW w:type="dxa" w:w="1824"/>
          </w:tcPr>
          <w:p>
            <w:pPr>
              <w:spacing w:after="0"/>
            </w:pPr>
            <w:r>
              <w:rPr>
                <w:rFonts w:ascii="Times New Roman" w:hAnsi="Times New Roman"/>
                <w:sz w:val="22"/>
              </w:rPr>
              <w:t>1 – N</w:t>
            </w:r>
          </w:p>
        </w:tc>
      </w:tr>
      <w:tr>
        <w:tc>
          <w:tcPr>
            <w:tcW w:type="dxa" w:w="1824"/>
          </w:tcPr>
          <w:p>
            <w:pPr>
              <w:spacing w:after="0"/>
            </w:pPr>
            <w:r>
              <w:rPr>
                <w:rFonts w:ascii="Times New Roman" w:hAnsi="Times New Roman"/>
                <w:sz w:val="22"/>
              </w:rPr>
              <w:t>10</w:t>
            </w:r>
          </w:p>
        </w:tc>
        <w:tc>
          <w:tcPr>
            <w:tcW w:type="dxa" w:w="1824"/>
          </w:tcPr>
          <w:p>
            <w:pPr>
              <w:spacing w:after="0"/>
            </w:pPr>
            <w:r>
              <w:rPr>
                <w:rFonts w:ascii="Times New Roman" w:hAnsi="Times New Roman"/>
                <w:sz w:val="22"/>
              </w:rPr>
              <w:t>Category</w:t>
            </w:r>
          </w:p>
        </w:tc>
        <w:tc>
          <w:tcPr>
            <w:tcW w:type="dxa" w:w="1824"/>
          </w:tcPr>
          <w:p>
            <w:pPr>
              <w:spacing w:after="0"/>
            </w:pPr>
            <w:r>
              <w:rPr>
                <w:rFonts w:ascii="Times New Roman" w:hAnsi="Times New Roman"/>
                <w:sz w:val="22"/>
              </w:rPr>
              <w:t>MenuItem</w:t>
            </w:r>
          </w:p>
        </w:tc>
        <w:tc>
          <w:tcPr>
            <w:tcW w:type="dxa" w:w="1824"/>
          </w:tcPr>
          <w:p>
            <w:pPr>
              <w:spacing w:after="0"/>
            </w:pPr>
            <w:r>
              <w:rPr>
                <w:rFonts w:ascii="Times New Roman" w:hAnsi="Times New Roman"/>
                <w:sz w:val="22"/>
              </w:rPr>
              <w:t>CategoryID</w:t>
            </w:r>
          </w:p>
        </w:tc>
        <w:tc>
          <w:tcPr>
            <w:tcW w:type="dxa" w:w="1824"/>
          </w:tcPr>
          <w:p>
            <w:pPr>
              <w:spacing w:after="0"/>
            </w:pPr>
            <w:r>
              <w:rPr>
                <w:rFonts w:ascii="Times New Roman" w:hAnsi="Times New Roman"/>
                <w:sz w:val="22"/>
              </w:rPr>
              <w:t>1 – N</w:t>
            </w:r>
          </w:p>
        </w:tc>
      </w:tr>
      <w:tr>
        <w:tc>
          <w:tcPr>
            <w:tcW w:type="dxa" w:w="1824"/>
          </w:tcPr>
          <w:p>
            <w:pPr>
              <w:spacing w:after="0"/>
            </w:pPr>
            <w:r>
              <w:rPr>
                <w:rFonts w:ascii="Times New Roman" w:hAnsi="Times New Roman"/>
                <w:sz w:val="22"/>
              </w:rPr>
              <w:t>11</w:t>
            </w:r>
          </w:p>
        </w:tc>
        <w:tc>
          <w:tcPr>
            <w:tcW w:type="dxa" w:w="1824"/>
          </w:tcPr>
          <w:p>
            <w:pPr>
              <w:spacing w:after="0"/>
            </w:pPr>
            <w:r>
              <w:rPr>
                <w:rFonts w:ascii="Times New Roman" w:hAnsi="Times New Roman"/>
                <w:sz w:val="22"/>
              </w:rPr>
              <w:t>MenuItem</w:t>
            </w:r>
          </w:p>
        </w:tc>
        <w:tc>
          <w:tcPr>
            <w:tcW w:type="dxa" w:w="1824"/>
          </w:tcPr>
          <w:p>
            <w:pPr>
              <w:spacing w:after="0"/>
            </w:pPr>
            <w:r>
              <w:rPr>
                <w:rFonts w:ascii="Times New Roman" w:hAnsi="Times New Roman"/>
                <w:sz w:val="22"/>
              </w:rPr>
              <w:t>BranchMenuOverride</w:t>
            </w:r>
          </w:p>
        </w:tc>
        <w:tc>
          <w:tcPr>
            <w:tcW w:type="dxa" w:w="1824"/>
          </w:tcPr>
          <w:p>
            <w:pPr>
              <w:spacing w:after="0"/>
            </w:pPr>
            <w:r>
              <w:rPr>
                <w:rFonts w:ascii="Times New Roman" w:hAnsi="Times New Roman"/>
                <w:sz w:val="22"/>
              </w:rPr>
              <w:t>MenuItemID</w:t>
            </w:r>
          </w:p>
        </w:tc>
        <w:tc>
          <w:tcPr>
            <w:tcW w:type="dxa" w:w="1824"/>
          </w:tcPr>
          <w:p>
            <w:pPr>
              <w:spacing w:after="0"/>
            </w:pPr>
            <w:r>
              <w:rPr>
                <w:rFonts w:ascii="Times New Roman" w:hAnsi="Times New Roman"/>
                <w:sz w:val="22"/>
              </w:rPr>
              <w:t>1 – N</w:t>
            </w:r>
          </w:p>
        </w:tc>
      </w:tr>
      <w:tr>
        <w:tc>
          <w:tcPr>
            <w:tcW w:type="dxa" w:w="1824"/>
          </w:tcPr>
          <w:p>
            <w:pPr>
              <w:spacing w:after="0"/>
            </w:pPr>
            <w:r>
              <w:rPr>
                <w:rFonts w:ascii="Times New Roman" w:hAnsi="Times New Roman"/>
                <w:sz w:val="22"/>
              </w:rPr>
              <w:t>12</w:t>
            </w:r>
          </w:p>
        </w:tc>
        <w:tc>
          <w:tcPr>
            <w:tcW w:type="dxa" w:w="1824"/>
          </w:tcPr>
          <w:p>
            <w:pPr>
              <w:spacing w:after="0"/>
            </w:pPr>
            <w:r>
              <w:rPr>
                <w:rFonts w:ascii="Times New Roman" w:hAnsi="Times New Roman"/>
                <w:sz w:val="22"/>
              </w:rPr>
              <w:t>Role</w:t>
            </w:r>
          </w:p>
        </w:tc>
        <w:tc>
          <w:tcPr>
            <w:tcW w:type="dxa" w:w="1824"/>
          </w:tcPr>
          <w:p>
            <w:pPr>
              <w:spacing w:after="0"/>
            </w:pPr>
            <w:r>
              <w:rPr>
                <w:rFonts w:ascii="Times New Roman" w:hAnsi="Times New Roman"/>
                <w:sz w:val="22"/>
              </w:rPr>
              <w:t>Staff</w:t>
            </w:r>
          </w:p>
        </w:tc>
        <w:tc>
          <w:tcPr>
            <w:tcW w:type="dxa" w:w="1824"/>
          </w:tcPr>
          <w:p>
            <w:pPr>
              <w:spacing w:after="0"/>
            </w:pPr>
            <w:r>
              <w:rPr>
                <w:rFonts w:ascii="Times New Roman" w:hAnsi="Times New Roman"/>
                <w:sz w:val="22"/>
              </w:rPr>
              <w:t>RoleID</w:t>
            </w:r>
          </w:p>
        </w:tc>
        <w:tc>
          <w:tcPr>
            <w:tcW w:type="dxa" w:w="1824"/>
          </w:tcPr>
          <w:p>
            <w:pPr>
              <w:spacing w:after="0"/>
            </w:pPr>
            <w:r>
              <w:rPr>
                <w:rFonts w:ascii="Times New Roman" w:hAnsi="Times New Roman"/>
                <w:sz w:val="22"/>
              </w:rPr>
              <w:t>1 – N</w:t>
            </w:r>
          </w:p>
        </w:tc>
      </w:tr>
      <w:tr>
        <w:tc>
          <w:tcPr>
            <w:tcW w:type="dxa" w:w="1824"/>
          </w:tcPr>
          <w:p>
            <w:pPr>
              <w:spacing w:after="0"/>
            </w:pPr>
            <w:r>
              <w:rPr>
                <w:rFonts w:ascii="Times New Roman" w:hAnsi="Times New Roman"/>
                <w:sz w:val="22"/>
              </w:rPr>
              <w:t>13</w:t>
            </w:r>
          </w:p>
        </w:tc>
        <w:tc>
          <w:tcPr>
            <w:tcW w:type="dxa" w:w="1824"/>
          </w:tcPr>
          <w:p>
            <w:pPr>
              <w:spacing w:after="0"/>
            </w:pPr>
            <w:r>
              <w:rPr>
                <w:rFonts w:ascii="Times New Roman" w:hAnsi="Times New Roman"/>
                <w:sz w:val="22"/>
              </w:rPr>
              <w:t>Session</w:t>
            </w:r>
          </w:p>
        </w:tc>
        <w:tc>
          <w:tcPr>
            <w:tcW w:type="dxa" w:w="1824"/>
          </w:tcPr>
          <w:p>
            <w:pPr>
              <w:spacing w:after="0"/>
            </w:pPr>
            <w:r>
              <w:rPr>
                <w:rFonts w:ascii="Times New Roman" w:hAnsi="Times New Roman"/>
                <w:sz w:val="22"/>
              </w:rPr>
              <w:t>SessionParticipant</w:t>
            </w:r>
          </w:p>
        </w:tc>
        <w:tc>
          <w:tcPr>
            <w:tcW w:type="dxa" w:w="1824"/>
          </w:tcPr>
          <w:p>
            <w:pPr>
              <w:spacing w:after="0"/>
            </w:pPr>
            <w:r>
              <w:rPr>
                <w:rFonts w:ascii="Times New Roman" w:hAnsi="Times New Roman"/>
                <w:sz w:val="22"/>
              </w:rPr>
              <w:t>SessionID</w:t>
            </w:r>
          </w:p>
        </w:tc>
        <w:tc>
          <w:tcPr>
            <w:tcW w:type="dxa" w:w="1824"/>
          </w:tcPr>
          <w:p>
            <w:pPr>
              <w:spacing w:after="0"/>
            </w:pPr>
            <w:r>
              <w:rPr>
                <w:rFonts w:ascii="Times New Roman" w:hAnsi="Times New Roman"/>
                <w:sz w:val="22"/>
              </w:rPr>
              <w:t>1 – N</w:t>
            </w:r>
          </w:p>
        </w:tc>
      </w:tr>
      <w:tr>
        <w:tc>
          <w:tcPr>
            <w:tcW w:type="dxa" w:w="1824"/>
          </w:tcPr>
          <w:p>
            <w:pPr>
              <w:spacing w:after="0"/>
            </w:pPr>
            <w:r>
              <w:rPr>
                <w:rFonts w:ascii="Times New Roman" w:hAnsi="Times New Roman"/>
                <w:sz w:val="22"/>
              </w:rPr>
              <w:t>14</w:t>
            </w:r>
          </w:p>
        </w:tc>
        <w:tc>
          <w:tcPr>
            <w:tcW w:type="dxa" w:w="1824"/>
          </w:tcPr>
          <w:p>
            <w:pPr>
              <w:spacing w:after="0"/>
            </w:pPr>
            <w:r>
              <w:rPr>
                <w:rFonts w:ascii="Times New Roman" w:hAnsi="Times New Roman"/>
                <w:sz w:val="22"/>
              </w:rPr>
              <w:t>Session</w:t>
            </w:r>
          </w:p>
        </w:tc>
        <w:tc>
          <w:tcPr>
            <w:tcW w:type="dxa" w:w="1824"/>
          </w:tcPr>
          <w:p>
            <w:pPr>
              <w:spacing w:after="0"/>
            </w:pPr>
            <w:r>
              <w:rPr>
                <w:rFonts w:ascii="Times New Roman" w:hAnsi="Times New Roman"/>
                <w:sz w:val="22"/>
              </w:rPr>
              <w:t>Order</w:t>
            </w:r>
          </w:p>
        </w:tc>
        <w:tc>
          <w:tcPr>
            <w:tcW w:type="dxa" w:w="1824"/>
          </w:tcPr>
          <w:p>
            <w:pPr>
              <w:spacing w:after="0"/>
            </w:pPr>
            <w:r>
              <w:rPr>
                <w:rFonts w:ascii="Times New Roman" w:hAnsi="Times New Roman"/>
                <w:sz w:val="22"/>
              </w:rPr>
              <w:t>SessionID</w:t>
            </w:r>
          </w:p>
        </w:tc>
        <w:tc>
          <w:tcPr>
            <w:tcW w:type="dxa" w:w="1824"/>
          </w:tcPr>
          <w:p>
            <w:pPr>
              <w:spacing w:after="0"/>
            </w:pPr>
            <w:r>
              <w:rPr>
                <w:rFonts w:ascii="Times New Roman" w:hAnsi="Times New Roman"/>
                <w:sz w:val="22"/>
              </w:rPr>
              <w:t>1 – N</w:t>
            </w:r>
          </w:p>
        </w:tc>
      </w:tr>
      <w:tr>
        <w:tc>
          <w:tcPr>
            <w:tcW w:type="dxa" w:w="1824"/>
          </w:tcPr>
          <w:p>
            <w:pPr>
              <w:spacing w:after="0"/>
            </w:pPr>
            <w:r>
              <w:rPr>
                <w:rFonts w:ascii="Times New Roman" w:hAnsi="Times New Roman"/>
                <w:sz w:val="22"/>
              </w:rPr>
              <w:t>15</w:t>
            </w:r>
          </w:p>
        </w:tc>
        <w:tc>
          <w:tcPr>
            <w:tcW w:type="dxa" w:w="1824"/>
          </w:tcPr>
          <w:p>
            <w:pPr>
              <w:spacing w:after="0"/>
            </w:pPr>
            <w:r>
              <w:rPr>
                <w:rFonts w:ascii="Times New Roman" w:hAnsi="Times New Roman"/>
                <w:sz w:val="22"/>
              </w:rPr>
              <w:t>SessionParticipant</w:t>
            </w:r>
          </w:p>
        </w:tc>
        <w:tc>
          <w:tcPr>
            <w:tcW w:type="dxa" w:w="1824"/>
          </w:tcPr>
          <w:p>
            <w:pPr>
              <w:spacing w:after="0"/>
            </w:pPr>
            <w:r>
              <w:rPr>
                <w:rFonts w:ascii="Times New Roman" w:hAnsi="Times New Roman"/>
                <w:sz w:val="22"/>
              </w:rPr>
              <w:t>Order</w:t>
            </w:r>
          </w:p>
        </w:tc>
        <w:tc>
          <w:tcPr>
            <w:tcW w:type="dxa" w:w="1824"/>
          </w:tcPr>
          <w:p>
            <w:pPr>
              <w:spacing w:after="0"/>
            </w:pPr>
            <w:r>
              <w:rPr>
                <w:rFonts w:ascii="Times New Roman" w:hAnsi="Times New Roman"/>
                <w:sz w:val="22"/>
              </w:rPr>
              <w:t>ParticipantID</w:t>
            </w:r>
          </w:p>
        </w:tc>
        <w:tc>
          <w:tcPr>
            <w:tcW w:type="dxa" w:w="1824"/>
          </w:tcPr>
          <w:p>
            <w:pPr>
              <w:spacing w:after="0"/>
            </w:pPr>
            <w:r>
              <w:rPr>
                <w:rFonts w:ascii="Times New Roman" w:hAnsi="Times New Roman"/>
                <w:sz w:val="22"/>
              </w:rPr>
              <w:t>1 – N</w:t>
            </w:r>
          </w:p>
        </w:tc>
      </w:tr>
      <w:tr>
        <w:tc>
          <w:tcPr>
            <w:tcW w:type="dxa" w:w="1824"/>
          </w:tcPr>
          <w:p>
            <w:pPr>
              <w:spacing w:after="0"/>
            </w:pPr>
            <w:r>
              <w:rPr>
                <w:rFonts w:ascii="Times New Roman" w:hAnsi="Times New Roman"/>
                <w:sz w:val="22"/>
              </w:rPr>
              <w:t>16</w:t>
            </w:r>
          </w:p>
        </w:tc>
        <w:tc>
          <w:tcPr>
            <w:tcW w:type="dxa" w:w="1824"/>
          </w:tcPr>
          <w:p>
            <w:pPr>
              <w:spacing w:after="0"/>
            </w:pPr>
            <w:r>
              <w:rPr>
                <w:rFonts w:ascii="Times New Roman" w:hAnsi="Times New Roman"/>
                <w:sz w:val="22"/>
              </w:rPr>
              <w:t>Staff</w:t>
            </w:r>
          </w:p>
        </w:tc>
        <w:tc>
          <w:tcPr>
            <w:tcW w:type="dxa" w:w="1824"/>
          </w:tcPr>
          <w:p>
            <w:pPr>
              <w:spacing w:after="0"/>
            </w:pPr>
            <w:r>
              <w:rPr>
                <w:rFonts w:ascii="Times New Roman" w:hAnsi="Times New Roman"/>
                <w:sz w:val="22"/>
              </w:rPr>
              <w:t>Order</w:t>
            </w:r>
          </w:p>
        </w:tc>
        <w:tc>
          <w:tcPr>
            <w:tcW w:type="dxa" w:w="1824"/>
          </w:tcPr>
          <w:p>
            <w:pPr>
              <w:spacing w:after="0"/>
            </w:pPr>
            <w:r>
              <w:rPr>
                <w:rFonts w:ascii="Times New Roman" w:hAnsi="Times New Roman"/>
                <w:sz w:val="22"/>
              </w:rPr>
              <w:t>CreatedByStaffID</w:t>
            </w:r>
          </w:p>
        </w:tc>
        <w:tc>
          <w:tcPr>
            <w:tcW w:type="dxa" w:w="1824"/>
          </w:tcPr>
          <w:p>
            <w:pPr>
              <w:spacing w:after="0"/>
            </w:pPr>
            <w:r>
              <w:rPr>
                <w:rFonts w:ascii="Times New Roman" w:hAnsi="Times New Roman"/>
                <w:sz w:val="22"/>
              </w:rPr>
              <w:t>1 – N</w:t>
            </w:r>
          </w:p>
        </w:tc>
      </w:tr>
      <w:tr>
        <w:tc>
          <w:tcPr>
            <w:tcW w:type="dxa" w:w="1824"/>
          </w:tcPr>
          <w:p>
            <w:pPr>
              <w:spacing w:after="0"/>
            </w:pPr>
            <w:r>
              <w:rPr>
                <w:rFonts w:ascii="Times New Roman" w:hAnsi="Times New Roman"/>
                <w:sz w:val="22"/>
              </w:rPr>
              <w:t>17</w:t>
            </w:r>
          </w:p>
        </w:tc>
        <w:tc>
          <w:tcPr>
            <w:tcW w:type="dxa" w:w="1824"/>
          </w:tcPr>
          <w:p>
            <w:pPr>
              <w:spacing w:after="0"/>
            </w:pPr>
            <w:r>
              <w:rPr>
                <w:rFonts w:ascii="Times New Roman" w:hAnsi="Times New Roman"/>
                <w:sz w:val="22"/>
              </w:rPr>
              <w:t>Order</w:t>
            </w:r>
          </w:p>
        </w:tc>
        <w:tc>
          <w:tcPr>
            <w:tcW w:type="dxa" w:w="1824"/>
          </w:tcPr>
          <w:p>
            <w:pPr>
              <w:spacing w:after="0"/>
            </w:pPr>
            <w:r>
              <w:rPr>
                <w:rFonts w:ascii="Times New Roman" w:hAnsi="Times New Roman"/>
                <w:sz w:val="22"/>
              </w:rPr>
              <w:t>OrderLine</w:t>
            </w:r>
          </w:p>
        </w:tc>
        <w:tc>
          <w:tcPr>
            <w:tcW w:type="dxa" w:w="1824"/>
          </w:tcPr>
          <w:p>
            <w:pPr>
              <w:spacing w:after="0"/>
            </w:pPr>
            <w:r>
              <w:rPr>
                <w:rFonts w:ascii="Times New Roman" w:hAnsi="Times New Roman"/>
                <w:sz w:val="22"/>
              </w:rPr>
              <w:t>OrderID</w:t>
            </w:r>
          </w:p>
        </w:tc>
        <w:tc>
          <w:tcPr>
            <w:tcW w:type="dxa" w:w="1824"/>
          </w:tcPr>
          <w:p>
            <w:pPr>
              <w:spacing w:after="0"/>
            </w:pPr>
            <w:r>
              <w:rPr>
                <w:rFonts w:ascii="Times New Roman" w:hAnsi="Times New Roman"/>
                <w:sz w:val="22"/>
              </w:rPr>
              <w:t>1 – N</w:t>
            </w:r>
          </w:p>
        </w:tc>
      </w:tr>
      <w:tr>
        <w:tc>
          <w:tcPr>
            <w:tcW w:type="dxa" w:w="1824"/>
          </w:tcPr>
          <w:p>
            <w:pPr>
              <w:spacing w:after="0"/>
            </w:pPr>
            <w:r>
              <w:rPr>
                <w:rFonts w:ascii="Times New Roman" w:hAnsi="Times New Roman"/>
                <w:sz w:val="22"/>
              </w:rPr>
              <w:t>18</w:t>
            </w:r>
          </w:p>
        </w:tc>
        <w:tc>
          <w:tcPr>
            <w:tcW w:type="dxa" w:w="1824"/>
          </w:tcPr>
          <w:p>
            <w:pPr>
              <w:spacing w:after="0"/>
            </w:pPr>
            <w:r>
              <w:rPr>
                <w:rFonts w:ascii="Times New Roman" w:hAnsi="Times New Roman"/>
                <w:sz w:val="22"/>
              </w:rPr>
              <w:t>MenuItem</w:t>
            </w:r>
          </w:p>
        </w:tc>
        <w:tc>
          <w:tcPr>
            <w:tcW w:type="dxa" w:w="1824"/>
          </w:tcPr>
          <w:p>
            <w:pPr>
              <w:spacing w:after="0"/>
            </w:pPr>
            <w:r>
              <w:rPr>
                <w:rFonts w:ascii="Times New Roman" w:hAnsi="Times New Roman"/>
                <w:sz w:val="22"/>
              </w:rPr>
              <w:t>OrderLine</w:t>
            </w:r>
          </w:p>
        </w:tc>
        <w:tc>
          <w:tcPr>
            <w:tcW w:type="dxa" w:w="1824"/>
          </w:tcPr>
          <w:p>
            <w:pPr>
              <w:spacing w:after="0"/>
            </w:pPr>
            <w:r>
              <w:rPr>
                <w:rFonts w:ascii="Times New Roman" w:hAnsi="Times New Roman"/>
                <w:sz w:val="22"/>
              </w:rPr>
              <w:t>MenuItemID</w:t>
            </w:r>
          </w:p>
        </w:tc>
        <w:tc>
          <w:tcPr>
            <w:tcW w:type="dxa" w:w="1824"/>
          </w:tcPr>
          <w:p>
            <w:pPr>
              <w:spacing w:after="0"/>
            </w:pPr>
            <w:r>
              <w:rPr>
                <w:rFonts w:ascii="Times New Roman" w:hAnsi="Times New Roman"/>
                <w:sz w:val="22"/>
              </w:rPr>
              <w:t>1 – N</w:t>
            </w:r>
          </w:p>
        </w:tc>
      </w:tr>
      <w:tr>
        <w:tc>
          <w:tcPr>
            <w:tcW w:type="dxa" w:w="1824"/>
          </w:tcPr>
          <w:p>
            <w:pPr>
              <w:spacing w:after="0"/>
            </w:pPr>
            <w:r>
              <w:rPr>
                <w:rFonts w:ascii="Times New Roman" w:hAnsi="Times New Roman"/>
                <w:sz w:val="22"/>
              </w:rPr>
              <w:t>19</w:t>
            </w:r>
          </w:p>
        </w:tc>
        <w:tc>
          <w:tcPr>
            <w:tcW w:type="dxa" w:w="1824"/>
          </w:tcPr>
          <w:p>
            <w:pPr>
              <w:spacing w:after="0"/>
            </w:pPr>
            <w:r>
              <w:rPr>
                <w:rFonts w:ascii="Times New Roman" w:hAnsi="Times New Roman"/>
                <w:sz w:val="22"/>
              </w:rPr>
              <w:t>Staff</w:t>
            </w:r>
          </w:p>
        </w:tc>
        <w:tc>
          <w:tcPr>
            <w:tcW w:type="dxa" w:w="1824"/>
          </w:tcPr>
          <w:p>
            <w:pPr>
              <w:spacing w:after="0"/>
            </w:pPr>
            <w:r>
              <w:rPr>
                <w:rFonts w:ascii="Times New Roman" w:hAnsi="Times New Roman"/>
                <w:sz w:val="22"/>
              </w:rPr>
              <w:t>OrderLine</w:t>
            </w:r>
          </w:p>
        </w:tc>
        <w:tc>
          <w:tcPr>
            <w:tcW w:type="dxa" w:w="1824"/>
          </w:tcPr>
          <w:p>
            <w:pPr>
              <w:spacing w:after="0"/>
            </w:pPr>
            <w:r>
              <w:rPr>
                <w:rFonts w:ascii="Times New Roman" w:hAnsi="Times New Roman"/>
                <w:sz w:val="22"/>
              </w:rPr>
              <w:t>CancelledBy</w:t>
            </w:r>
          </w:p>
        </w:tc>
        <w:tc>
          <w:tcPr>
            <w:tcW w:type="dxa" w:w="1824"/>
          </w:tcPr>
          <w:p>
            <w:pPr>
              <w:spacing w:after="0"/>
            </w:pPr>
            <w:r>
              <w:rPr>
                <w:rFonts w:ascii="Times New Roman" w:hAnsi="Times New Roman"/>
                <w:sz w:val="22"/>
              </w:rPr>
              <w:t>1 – N</w:t>
            </w:r>
          </w:p>
        </w:tc>
      </w:tr>
      <w:tr>
        <w:tc>
          <w:tcPr>
            <w:tcW w:type="dxa" w:w="1824"/>
          </w:tcPr>
          <w:p>
            <w:pPr>
              <w:spacing w:after="0"/>
            </w:pPr>
            <w:r>
              <w:rPr>
                <w:rFonts w:ascii="Times New Roman" w:hAnsi="Times New Roman"/>
                <w:sz w:val="22"/>
              </w:rPr>
              <w:t>20</w:t>
            </w:r>
          </w:p>
        </w:tc>
        <w:tc>
          <w:tcPr>
            <w:tcW w:type="dxa" w:w="1824"/>
          </w:tcPr>
          <w:p>
            <w:pPr>
              <w:spacing w:after="0"/>
            </w:pPr>
            <w:r>
              <w:rPr>
                <w:rFonts w:ascii="Times New Roman" w:hAnsi="Times New Roman"/>
                <w:sz w:val="22"/>
              </w:rPr>
              <w:t>Order</w:t>
            </w:r>
          </w:p>
        </w:tc>
        <w:tc>
          <w:tcPr>
            <w:tcW w:type="dxa" w:w="1824"/>
          </w:tcPr>
          <w:p>
            <w:pPr>
              <w:spacing w:after="0"/>
            </w:pPr>
            <w:r>
              <w:rPr>
                <w:rFonts w:ascii="Times New Roman" w:hAnsi="Times New Roman"/>
                <w:sz w:val="22"/>
              </w:rPr>
              <w:t>Payment</w:t>
            </w:r>
          </w:p>
        </w:tc>
        <w:tc>
          <w:tcPr>
            <w:tcW w:type="dxa" w:w="1824"/>
          </w:tcPr>
          <w:p>
            <w:pPr>
              <w:spacing w:after="0"/>
            </w:pPr>
            <w:r>
              <w:rPr>
                <w:rFonts w:ascii="Times New Roman" w:hAnsi="Times New Roman"/>
                <w:sz w:val="22"/>
              </w:rPr>
              <w:t>OrderID</w:t>
            </w:r>
          </w:p>
        </w:tc>
        <w:tc>
          <w:tcPr>
            <w:tcW w:type="dxa" w:w="1824"/>
          </w:tcPr>
          <w:p>
            <w:pPr>
              <w:spacing w:after="0"/>
            </w:pPr>
            <w:r>
              <w:rPr>
                <w:rFonts w:ascii="Times New Roman" w:hAnsi="Times New Roman"/>
                <w:sz w:val="22"/>
              </w:rPr>
              <w:t>1 – N</w:t>
            </w:r>
          </w:p>
        </w:tc>
      </w:tr>
      <w:tr>
        <w:tc>
          <w:tcPr>
            <w:tcW w:type="dxa" w:w="1824"/>
          </w:tcPr>
          <w:p>
            <w:pPr>
              <w:spacing w:after="0"/>
            </w:pPr>
            <w:r>
              <w:rPr>
                <w:rFonts w:ascii="Times New Roman" w:hAnsi="Times New Roman"/>
                <w:sz w:val="22"/>
              </w:rPr>
              <w:t>21</w:t>
            </w:r>
          </w:p>
        </w:tc>
        <w:tc>
          <w:tcPr>
            <w:tcW w:type="dxa" w:w="1824"/>
          </w:tcPr>
          <w:p>
            <w:pPr>
              <w:spacing w:after="0"/>
            </w:pPr>
            <w:r>
              <w:rPr>
                <w:rFonts w:ascii="Times New Roman" w:hAnsi="Times New Roman"/>
                <w:sz w:val="22"/>
              </w:rPr>
              <w:t>Payment</w:t>
            </w:r>
          </w:p>
        </w:tc>
        <w:tc>
          <w:tcPr>
            <w:tcW w:type="dxa" w:w="1824"/>
          </w:tcPr>
          <w:p>
            <w:pPr>
              <w:spacing w:after="0"/>
            </w:pPr>
            <w:r>
              <w:rPr>
                <w:rFonts w:ascii="Times New Roman" w:hAnsi="Times New Roman"/>
                <w:sz w:val="22"/>
              </w:rPr>
              <w:t>Invoice</w:t>
            </w:r>
          </w:p>
        </w:tc>
        <w:tc>
          <w:tcPr>
            <w:tcW w:type="dxa" w:w="1824"/>
          </w:tcPr>
          <w:p>
            <w:pPr>
              <w:spacing w:after="0"/>
            </w:pPr>
            <w:r>
              <w:rPr>
                <w:rFonts w:ascii="Times New Roman" w:hAnsi="Times New Roman"/>
                <w:sz w:val="22"/>
              </w:rPr>
              <w:t>PaymentID</w:t>
            </w:r>
          </w:p>
        </w:tc>
        <w:tc>
          <w:tcPr>
            <w:tcW w:type="dxa" w:w="1824"/>
          </w:tcPr>
          <w:p>
            <w:pPr>
              <w:spacing w:after="0"/>
            </w:pPr>
            <w:r>
              <w:rPr>
                <w:rFonts w:ascii="Times New Roman" w:hAnsi="Times New Roman"/>
                <w:sz w:val="22"/>
              </w:rPr>
              <w:t>1 – 1</w:t>
            </w:r>
          </w:p>
        </w:tc>
      </w:tr>
    </w:tbl>
    <w:p/>
    <w:p>
      <w:pPr>
        <w:pStyle w:val="Heading3"/>
      </w:pPr>
      <w:r>
        <w:t>3.X.18. Nhận xét thiết kế</w:t>
      </w:r>
    </w:p>
    <w:p>
      <w:r>
        <w:t>Cơ sở dữ liệu được tổ chức theo mô hình quan hệ, trong đó thông tin được phân tách thành các bảng theo từng nhóm nghiệp vụ nhằm hạn chế việc trùng lặp dữ liệu và thuận tiện cho việc quản lý. Bảng Restaurant đóng vai trò quản lý thông tin tổng thể của nhà hàng, từ đó liên kết với các chi nhánh, danh mục món, món ăn và chương trình khuyến mãi.</w:t>
      </w:r>
    </w:p>
    <w:p>
      <w:r>
        <w:t>Đối với nghiệp vụ phục vụ tại bàn, hệ thống sử dụng các bảng Table, Session và SessionParticipant để quản lý bàn, phiên sử dụng bàn và những người tham gia phiên. Cách tổ chức này cho phép nhiều người cùng tham gia một phiên bàn thông qua mã tham gia được lưu tại Session.</w:t>
      </w:r>
    </w:p>
    <w:p>
      <w:r>
        <w:t>Đối với nghiệp vụ gọi món, Order lưu thông tin đơn hàng và OrderLine lưu các món thuộc đơn hàng. Thông tin hủy món được lưu trực tiếp tại OrderLine thông qua các thuộc tính CancelledAt, CancelledBy và CancelReason, giúp duy trì lịch sử xử lý thay vì xóa dữ liệu món đã từng được gọi.</w:t>
      </w:r>
    </w:p>
    <w:p>
      <w:r>
        <w:t>Nghiệp vụ thanh toán được thể hiện thông qua Payment và Invoice. Trong đó, Payment lưu thông tin giao dịch thanh toán, còn Invoice lưu thông tin hóa đơn và các khoản tiền như tiền hàng, VAT, phí phục vụ, giảm giá và tổng tiền.</w:t>
      </w:r>
    </w:p>
    <w:p>
      <w:r>
        <w:t>Các bảng đều sử dụng khóa chính để định danh bản ghi và khóa ngoại để thiết lập mối quan hệ giữa các thực thể. Ngoài ra, một số trường được thiết lập ràng buộc UNIQUE nhằm hạn chế dữ liệu trùng lặp, chẳng hạn Username của nhân viên, RoleCode, InvoiceNumber, SessionToken, JoinCode và mã QR của bàn.</w:t>
      </w:r>
    </w:p>
    <w:sectPr w:rsidR="00FC693F" w:rsidRPr="0006063C" w:rsidSect="00034616">
      <w:pgSz w:w="12240" w:h="15840"/>
      <w:pgMar w:top="1701" w:right="1134"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